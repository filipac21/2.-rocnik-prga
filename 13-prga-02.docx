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16E29" w14:textId="77777777" w:rsidR="00953087" w:rsidRDefault="008E31B8">
      <w:pPr>
        <w:spacing w:after="20"/>
      </w:pPr>
      <w:r>
        <w:rPr>
          <w:b/>
          <w:color w:val="595959"/>
          <w:sz w:val="20"/>
        </w:rPr>
        <w:t>PRACOVNÍ LIST  PRGA-02</w:t>
      </w:r>
    </w:p>
    <w:p w14:paraId="15DBF6C2" w14:textId="77777777" w:rsidR="00953087" w:rsidRDefault="008E31B8">
      <w:pPr>
        <w:spacing w:after="40"/>
      </w:pPr>
      <w:r>
        <w:rPr>
          <w:b/>
          <w:color w:val="1F4E79"/>
          <w:sz w:val="38"/>
        </w:rPr>
        <w:t>PRGA — Kde všude běží Python</w:t>
      </w:r>
    </w:p>
    <w:p w14:paraId="32963E7A" w14:textId="77777777" w:rsidR="00953087" w:rsidRDefault="008E31B8">
      <w:r>
        <w:rPr>
          <w:color w:val="595959"/>
          <w:sz w:val="20"/>
        </w:rPr>
        <w:t>Třída IT2  ·  pondělí 14. 9. 2026 (Aj2 8:55, Aj1 10:50)  ·  učebny 207 / 210  ·  Ing. Jindřich Patera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953087" w14:paraId="40D57725" w14:textId="77777777">
        <w:tc>
          <w:tcPr>
            <w:tcW w:w="4986" w:type="dxa"/>
          </w:tcPr>
          <w:p w14:paraId="48E7AB88" w14:textId="1A73401B" w:rsidR="00953087" w:rsidRDefault="008E31B8">
            <w:pPr>
              <w:spacing w:after="200"/>
            </w:pPr>
            <w:proofErr w:type="spellStart"/>
            <w:r>
              <w:rPr>
                <w:b/>
              </w:rPr>
              <w:t>Kód</w:t>
            </w:r>
            <w:proofErr w:type="spellEnd"/>
            <w:r>
              <w:rPr>
                <w:b/>
              </w:rPr>
              <w:t xml:space="preserve"> žáka</w:t>
            </w:r>
            <w:r w:rsidR="00103E24">
              <w:rPr>
                <w:b/>
              </w:rPr>
              <w:t>:13</w:t>
            </w:r>
          </w:p>
        </w:tc>
        <w:tc>
          <w:tcPr>
            <w:tcW w:w="4986" w:type="dxa"/>
          </w:tcPr>
          <w:p w14:paraId="7AAC58BE" w14:textId="4757EBD3" w:rsidR="00953087" w:rsidRDefault="008E31B8">
            <w:pPr>
              <w:spacing w:after="200"/>
            </w:pPr>
            <w:r>
              <w:t>Datum:</w:t>
            </w:r>
            <w:r w:rsidR="00103E24">
              <w:t>14.9</w:t>
            </w:r>
          </w:p>
        </w:tc>
      </w:tr>
    </w:tbl>
    <w:p w14:paraId="5848A5AD" w14:textId="77777777" w:rsidR="00953087" w:rsidRDefault="00953087">
      <w:pPr>
        <w:spacing w:after="40"/>
      </w:pPr>
    </w:p>
    <w:p w14:paraId="7608B283" w14:textId="77777777" w:rsidR="00953087" w:rsidRDefault="008E31B8">
      <w:pPr>
        <w:spacing w:after="160"/>
      </w:pPr>
      <w:r>
        <w:rPr>
          <w:i/>
          <w:color w:val="595959"/>
          <w:sz w:val="19"/>
        </w:rPr>
        <w:t>Místo jména piš svůj kód — máš ho celý rok stejný. Když list odevzdáváš elektronicky, ulož ho pod názvem svého kódu (např. PRGA-02_IT2-07.docx).</w:t>
      </w:r>
    </w:p>
    <w:p w14:paraId="46B55588" w14:textId="77777777" w:rsidR="00953087" w:rsidRDefault="008E31B8">
      <w:pPr>
        <w:spacing w:before="160" w:after="80"/>
      </w:pPr>
      <w:r>
        <w:rPr>
          <w:b/>
          <w:color w:val="1F4E79"/>
          <w:sz w:val="26"/>
        </w:rPr>
        <w:t>Jak s tímhle listem pracovat</w:t>
      </w:r>
    </w:p>
    <w:p w14:paraId="359F2BAE" w14:textId="77777777" w:rsidR="00953087" w:rsidRDefault="008E31B8">
      <w:pPr>
        <w:spacing w:after="40"/>
        <w:ind w:left="397"/>
      </w:pPr>
      <w:r>
        <w:t>•  Dnes neprogramuješ nic těžkého. Učíš se, KDE se programuje — a proč jsou ta místa tři.</w:t>
      </w:r>
    </w:p>
    <w:p w14:paraId="365B93EB" w14:textId="77777777" w:rsidR="00953087" w:rsidRDefault="008E31B8">
      <w:pPr>
        <w:spacing w:after="40"/>
        <w:ind w:left="397"/>
      </w:pPr>
      <w:r>
        <w:t>•  Každé prostředí si vyzkoušíš stejným krátkým programem. Cílem je, abys na konci věděl, kdy sáhnout po kterém.</w:t>
      </w:r>
    </w:p>
    <w:p w14:paraId="724672D0" w14:textId="77777777" w:rsidR="00953087" w:rsidRDefault="008E31B8">
      <w:pPr>
        <w:spacing w:after="40"/>
        <w:ind w:left="397"/>
      </w:pPr>
      <w:r>
        <w:t>•  Odškrtávej kroky. Když se zasekneš, část 7 řeší nejčastější potíže.</w:t>
      </w:r>
    </w:p>
    <w:p w14:paraId="13AF8A9B" w14:textId="77777777" w:rsidR="00953087" w:rsidRDefault="008E31B8">
      <w:pPr>
        <w:spacing w:after="40"/>
        <w:ind w:left="397"/>
      </w:pPr>
      <w:r>
        <w:t>•  Kdo už Python zná: části 2–4 projeď rychle a jdi na část 8.</w:t>
      </w:r>
    </w:p>
    <w:p w14:paraId="5065054B" w14:textId="77777777" w:rsidR="00953087" w:rsidRDefault="008E31B8">
      <w:pPr>
        <w:spacing w:after="160"/>
      </w:pPr>
      <w:r>
        <w:rPr>
          <w:i/>
          <w:sz w:val="20"/>
        </w:rPr>
        <w:t>Chybíš v hodině? Tenhle list tě provede látkou i bez výkladu. Co ti nebude jasné, napiš do fóra „Kde jsem se zasekl“ nebo se zeptej na začátku další hodiny.</w:t>
      </w:r>
    </w:p>
    <w:p w14:paraId="4E88F5CC" w14:textId="77777777" w:rsidR="00953087" w:rsidRDefault="008E31B8">
      <w:pPr>
        <w:spacing w:before="280" w:after="80"/>
      </w:pPr>
      <w:r>
        <w:rPr>
          <w:b/>
          <w:color w:val="1F4E79"/>
          <w:sz w:val="30"/>
        </w:rPr>
        <w:t>Část 1 · Proč nestačí jedno místo</w:t>
      </w:r>
    </w:p>
    <w:p w14:paraId="774A6DFF" w14:textId="77777777" w:rsidR="00953087" w:rsidRDefault="008E31B8">
      <w:pPr>
        <w:spacing w:after="80"/>
      </w:pPr>
      <w:r>
        <w:t>Python je jazyk — pravidla, jak psát. Aby program běžel, potřebuješ dvě věci: interpret (program, který tvůj kód čte a provádí) a nějaké místo, kde kód napíšeš. Těch míst jsou tři druhy a každý se hodí na něco jiného.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701"/>
        <w:gridCol w:w="1814"/>
        <w:gridCol w:w="3402"/>
        <w:gridCol w:w="2438"/>
      </w:tblGrid>
      <w:tr w:rsidR="00953087" w14:paraId="194D6F8E" w14:textId="77777777">
        <w:tc>
          <w:tcPr>
            <w:tcW w:w="1701" w:type="dxa"/>
          </w:tcPr>
          <w:p w14:paraId="7D6AB623" w14:textId="77777777" w:rsidR="00953087" w:rsidRDefault="008E31B8">
            <w:r>
              <w:rPr>
                <w:b/>
                <w:sz w:val="19"/>
              </w:rPr>
              <w:t>Kde</w:t>
            </w:r>
          </w:p>
        </w:tc>
        <w:tc>
          <w:tcPr>
            <w:tcW w:w="1814" w:type="dxa"/>
          </w:tcPr>
          <w:p w14:paraId="01DA4924" w14:textId="77777777" w:rsidR="00953087" w:rsidRDefault="008E31B8">
            <w:r>
              <w:rPr>
                <w:b/>
                <w:sz w:val="19"/>
              </w:rPr>
              <w:t>Příklad</w:t>
            </w:r>
          </w:p>
        </w:tc>
        <w:tc>
          <w:tcPr>
            <w:tcW w:w="3402" w:type="dxa"/>
          </w:tcPr>
          <w:p w14:paraId="2E349743" w14:textId="77777777" w:rsidR="00953087" w:rsidRDefault="008E31B8">
            <w:r>
              <w:rPr>
                <w:b/>
                <w:sz w:val="19"/>
              </w:rPr>
              <w:t>Hodí se na</w:t>
            </w:r>
          </w:p>
        </w:tc>
        <w:tc>
          <w:tcPr>
            <w:tcW w:w="2438" w:type="dxa"/>
          </w:tcPr>
          <w:p w14:paraId="329BAD20" w14:textId="77777777" w:rsidR="00953087" w:rsidRDefault="008E31B8">
            <w:r>
              <w:rPr>
                <w:b/>
                <w:sz w:val="19"/>
              </w:rPr>
              <w:t>Nevýhoda</w:t>
            </w:r>
          </w:p>
        </w:tc>
      </w:tr>
      <w:tr w:rsidR="00953087" w14:paraId="175D6ACB" w14:textId="77777777">
        <w:tc>
          <w:tcPr>
            <w:tcW w:w="1701" w:type="dxa"/>
          </w:tcPr>
          <w:p w14:paraId="4ABD66A3" w14:textId="77777777" w:rsidR="00953087" w:rsidRDefault="008E31B8">
            <w:r>
              <w:rPr>
                <w:sz w:val="19"/>
              </w:rPr>
              <w:t>V prohlížeči</w:t>
            </w:r>
          </w:p>
        </w:tc>
        <w:tc>
          <w:tcPr>
            <w:tcW w:w="1814" w:type="dxa"/>
          </w:tcPr>
          <w:p w14:paraId="5F176310" w14:textId="77777777" w:rsidR="00953087" w:rsidRDefault="008E31B8">
            <w:r>
              <w:rPr>
                <w:sz w:val="19"/>
              </w:rPr>
              <w:t>mooc.fi, Code in Place</w:t>
            </w:r>
          </w:p>
        </w:tc>
        <w:tc>
          <w:tcPr>
            <w:tcW w:w="3402" w:type="dxa"/>
          </w:tcPr>
          <w:p w14:paraId="1F405393" w14:textId="77777777" w:rsidR="00953087" w:rsidRDefault="008E31B8">
            <w:r>
              <w:rPr>
                <w:sz w:val="19"/>
              </w:rPr>
              <w:t>učení — nic neinstaluješ, kód běží na cizím serveru</w:t>
            </w:r>
          </w:p>
        </w:tc>
        <w:tc>
          <w:tcPr>
            <w:tcW w:w="2438" w:type="dxa"/>
          </w:tcPr>
          <w:p w14:paraId="01D3046D" w14:textId="77777777" w:rsidR="00953087" w:rsidRDefault="008E31B8">
            <w:r>
              <w:rPr>
                <w:sz w:val="19"/>
              </w:rPr>
              <w:t>jen malé programy, bez internetu nic</w:t>
            </w:r>
          </w:p>
        </w:tc>
      </w:tr>
      <w:tr w:rsidR="00953087" w14:paraId="6FB91CAB" w14:textId="77777777">
        <w:tc>
          <w:tcPr>
            <w:tcW w:w="1701" w:type="dxa"/>
          </w:tcPr>
          <w:p w14:paraId="75D6B321" w14:textId="77777777" w:rsidR="00953087" w:rsidRDefault="008E31B8">
            <w:r>
              <w:rPr>
                <w:sz w:val="19"/>
              </w:rPr>
              <w:t>Zápisník (notebook)</w:t>
            </w:r>
          </w:p>
        </w:tc>
        <w:tc>
          <w:tcPr>
            <w:tcW w:w="1814" w:type="dxa"/>
          </w:tcPr>
          <w:p w14:paraId="48A2F179" w14:textId="77777777" w:rsidR="00953087" w:rsidRDefault="008E31B8">
            <w:r>
              <w:rPr>
                <w:sz w:val="19"/>
              </w:rPr>
              <w:t>Google Colab</w:t>
            </w:r>
          </w:p>
        </w:tc>
        <w:tc>
          <w:tcPr>
            <w:tcW w:w="3402" w:type="dxa"/>
          </w:tcPr>
          <w:p w14:paraId="2E168BCB" w14:textId="77777777" w:rsidR="00953087" w:rsidRDefault="008E31B8">
            <w:r>
              <w:rPr>
                <w:sz w:val="19"/>
              </w:rPr>
              <w:t>pokusy, vysvětlování, data — kód v buňkách, mezi nimi text a grafy</w:t>
            </w:r>
          </w:p>
        </w:tc>
        <w:tc>
          <w:tcPr>
            <w:tcW w:w="2438" w:type="dxa"/>
          </w:tcPr>
          <w:p w14:paraId="31FDC69C" w14:textId="77777777" w:rsidR="00953087" w:rsidRDefault="008E31B8">
            <w:r>
              <w:rPr>
                <w:sz w:val="19"/>
              </w:rPr>
              <w:t>není to program, který spustíš dvojklikem</w:t>
            </w:r>
          </w:p>
        </w:tc>
      </w:tr>
      <w:tr w:rsidR="00953087" w14:paraId="62791ECE" w14:textId="77777777">
        <w:tc>
          <w:tcPr>
            <w:tcW w:w="1701" w:type="dxa"/>
          </w:tcPr>
          <w:p w14:paraId="2B8DCFB2" w14:textId="77777777" w:rsidR="00953087" w:rsidRDefault="008E31B8">
            <w:r>
              <w:rPr>
                <w:sz w:val="19"/>
              </w:rPr>
              <w:t>Editor / IDE</w:t>
            </w:r>
          </w:p>
        </w:tc>
        <w:tc>
          <w:tcPr>
            <w:tcW w:w="1814" w:type="dxa"/>
          </w:tcPr>
          <w:p w14:paraId="7A65B800" w14:textId="77777777" w:rsidR="00953087" w:rsidRDefault="008E31B8">
            <w:r>
              <w:rPr>
                <w:sz w:val="19"/>
              </w:rPr>
              <w:t>VS Code</w:t>
            </w:r>
          </w:p>
        </w:tc>
        <w:tc>
          <w:tcPr>
            <w:tcW w:w="3402" w:type="dxa"/>
          </w:tcPr>
          <w:p w14:paraId="2B50DE20" w14:textId="77777777" w:rsidR="00953087" w:rsidRDefault="008E31B8">
            <w:r>
              <w:rPr>
                <w:sz w:val="19"/>
              </w:rPr>
              <w:t>skutečné projekty — soubory na tvém disku, víc souborů, ladění; v březnu v něm uděláš aplikaci s oknem</w:t>
            </w:r>
          </w:p>
        </w:tc>
        <w:tc>
          <w:tcPr>
            <w:tcW w:w="2438" w:type="dxa"/>
          </w:tcPr>
          <w:p w14:paraId="58662A7F" w14:textId="77777777" w:rsidR="00953087" w:rsidRDefault="008E31B8">
            <w:r>
              <w:rPr>
                <w:sz w:val="19"/>
              </w:rPr>
              <w:t>musíš nainstalovat Python i editor a občas něco nastavit</w:t>
            </w:r>
          </w:p>
        </w:tc>
      </w:tr>
    </w:tbl>
    <w:p w14:paraId="5B9FA86A" w14:textId="77777777" w:rsidR="00953087" w:rsidRDefault="00953087">
      <w:pPr>
        <w:spacing w:after="80"/>
      </w:pPr>
    </w:p>
    <w:p w14:paraId="170CD3B6" w14:textId="77777777" w:rsidR="00953087" w:rsidRDefault="008E31B8">
      <w:pPr>
        <w:spacing w:before="200" w:after="60"/>
      </w:pPr>
      <w:r>
        <w:rPr>
          <w:b/>
          <w:color w:val="C05000"/>
          <w:sz w:val="23"/>
        </w:rPr>
        <w:t xml:space="preserve">Úkol 1  </w:t>
      </w:r>
      <w:r>
        <w:rPr>
          <w:b/>
          <w:sz w:val="23"/>
        </w:rPr>
        <w:t>Přiřaď situaci k prostředí. Piš P (prohlížeč / mooc.fi), C (Colab) nebo V (VS Code). Někde jde víc odpovědí — zdůvodni.</w:t>
      </w:r>
    </w:p>
    <w:p w14:paraId="6222A17E" w14:textId="12FED000" w:rsidR="00953087" w:rsidRDefault="008E31B8">
      <w:pPr>
        <w:spacing w:after="80"/>
        <w:ind w:left="397"/>
      </w:pPr>
      <w:r>
        <w:t>___</w:t>
      </w:r>
      <w:r w:rsidR="00103E24">
        <w:t>p</w:t>
      </w:r>
      <w:r>
        <w:t xml:space="preserve">___   </w:t>
      </w:r>
      <w:proofErr w:type="spellStart"/>
      <w:r>
        <w:t>Dělám</w:t>
      </w:r>
      <w:proofErr w:type="spellEnd"/>
      <w:r>
        <w:t xml:space="preserve"> </w:t>
      </w:r>
      <w:proofErr w:type="spellStart"/>
      <w:r>
        <w:t>úlohu</w:t>
      </w:r>
      <w:proofErr w:type="spellEnd"/>
      <w:r>
        <w:t xml:space="preserve"> z </w:t>
      </w:r>
      <w:proofErr w:type="spellStart"/>
      <w:r>
        <w:t>kurzu</w:t>
      </w:r>
      <w:proofErr w:type="spellEnd"/>
      <w:r>
        <w:t xml:space="preserve"> mooc.fi.</w:t>
      </w:r>
    </w:p>
    <w:p w14:paraId="659A3756" w14:textId="547E5B60" w:rsidR="00953087" w:rsidRDefault="008E31B8">
      <w:pPr>
        <w:spacing w:after="80"/>
        <w:ind w:left="397"/>
      </w:pPr>
      <w:r>
        <w:t>___</w:t>
      </w:r>
      <w:r w:rsidR="00103E24">
        <w:t>c</w:t>
      </w:r>
      <w:r>
        <w:t xml:space="preserve">___   </w:t>
      </w:r>
      <w:proofErr w:type="spellStart"/>
      <w:r>
        <w:t>Chci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za </w:t>
      </w:r>
      <w:proofErr w:type="spellStart"/>
      <w:r>
        <w:t>půl</w:t>
      </w:r>
      <w:proofErr w:type="spellEnd"/>
      <w:r>
        <w:t xml:space="preserve"> minuty ověřit, co dělá jeden řádek kódu.</w:t>
      </w:r>
    </w:p>
    <w:p w14:paraId="6849D2E7" w14:textId="0E8467BE" w:rsidR="00953087" w:rsidRDefault="008E31B8">
      <w:pPr>
        <w:spacing w:after="80"/>
        <w:ind w:left="397"/>
      </w:pPr>
      <w:r>
        <w:t>___</w:t>
      </w:r>
      <w:r w:rsidR="00103E24">
        <w:t>v</w:t>
      </w:r>
      <w:r>
        <w:t xml:space="preserve">___   </w:t>
      </w:r>
      <w:proofErr w:type="spellStart"/>
      <w:r>
        <w:t>Píšu</w:t>
      </w:r>
      <w:proofErr w:type="spellEnd"/>
      <w:r>
        <w:t xml:space="preserve"> </w:t>
      </w:r>
      <w:proofErr w:type="spellStart"/>
      <w:r>
        <w:t>aplikaci</w:t>
      </w:r>
      <w:proofErr w:type="spellEnd"/>
      <w:r>
        <w:t xml:space="preserve"> s </w:t>
      </w:r>
      <w:proofErr w:type="spellStart"/>
      <w:r>
        <w:t>oknem</w:t>
      </w:r>
      <w:proofErr w:type="spellEnd"/>
      <w:r>
        <w:t xml:space="preserve"> a tlačítky, má pět souborů.</w:t>
      </w:r>
    </w:p>
    <w:p w14:paraId="732CE100" w14:textId="088C8CCA" w:rsidR="00953087" w:rsidRDefault="008E31B8">
      <w:pPr>
        <w:spacing w:after="80"/>
        <w:ind w:left="397"/>
      </w:pPr>
      <w:r>
        <w:t>___</w:t>
      </w:r>
      <w:r w:rsidR="00103E24">
        <w:t>c</w:t>
      </w:r>
      <w:r>
        <w:t xml:space="preserve">___   </w:t>
      </w:r>
      <w:proofErr w:type="spellStart"/>
      <w:r>
        <w:t>Chci</w:t>
      </w:r>
      <w:proofErr w:type="spellEnd"/>
      <w:r>
        <w:t xml:space="preserve"> </w:t>
      </w:r>
      <w:proofErr w:type="spellStart"/>
      <w:r>
        <w:t>poslat</w:t>
      </w:r>
      <w:proofErr w:type="spellEnd"/>
      <w:r>
        <w:t xml:space="preserve"> </w:t>
      </w:r>
      <w:proofErr w:type="spellStart"/>
      <w:r>
        <w:t>kamarádovi</w:t>
      </w:r>
      <w:proofErr w:type="spellEnd"/>
      <w:r>
        <w:t xml:space="preserve"> </w:t>
      </w:r>
      <w:proofErr w:type="spellStart"/>
      <w:r>
        <w:t>kód</w:t>
      </w:r>
      <w:proofErr w:type="spellEnd"/>
      <w:r>
        <w:t xml:space="preserve"> i s vysvětlením a výsledkem v jednom.</w:t>
      </w:r>
    </w:p>
    <w:p w14:paraId="1BC0AB39" w14:textId="1301CDAB" w:rsidR="00953087" w:rsidRDefault="008E31B8">
      <w:pPr>
        <w:spacing w:after="80"/>
        <w:ind w:left="397"/>
      </w:pPr>
      <w:r>
        <w:t>___</w:t>
      </w:r>
      <w:r w:rsidR="00103E24">
        <w:t>p</w:t>
      </w:r>
      <w:r>
        <w:t xml:space="preserve">___   </w:t>
      </w:r>
      <w:proofErr w:type="spellStart"/>
      <w:r>
        <w:t>Sedím</w:t>
      </w:r>
      <w:proofErr w:type="spellEnd"/>
      <w:r>
        <w:t xml:space="preserve"> u </w:t>
      </w:r>
      <w:proofErr w:type="spellStart"/>
      <w:r>
        <w:t>počítače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není nic nainstalované.</w:t>
      </w:r>
    </w:p>
    <w:p w14:paraId="497564AD" w14:textId="47247BD7" w:rsidR="00953087" w:rsidRDefault="008E31B8">
      <w:pPr>
        <w:spacing w:after="80"/>
        <w:ind w:left="397"/>
      </w:pPr>
      <w:r>
        <w:t>___</w:t>
      </w:r>
      <w:r w:rsidR="008B1B76">
        <w:t>v</w:t>
      </w:r>
      <w:r>
        <w:t xml:space="preserve">___   </w:t>
      </w:r>
      <w:proofErr w:type="spellStart"/>
      <w:r>
        <w:t>Chci</w:t>
      </w:r>
      <w:proofErr w:type="spellEnd"/>
      <w:r>
        <w:t xml:space="preserve">, aby </w:t>
      </w:r>
      <w:proofErr w:type="spellStart"/>
      <w:r>
        <w:t>můj</w:t>
      </w:r>
      <w:proofErr w:type="spellEnd"/>
      <w:r>
        <w:t xml:space="preserve"> program šel spustit i bez internetu.</w:t>
      </w:r>
    </w:p>
    <w:p w14:paraId="37A418D0" w14:textId="77777777" w:rsidR="00953087" w:rsidRDefault="008E31B8">
      <w:pPr>
        <w:spacing w:before="200" w:after="60"/>
      </w:pPr>
      <w:r>
        <w:rPr>
          <w:b/>
          <w:color w:val="C05000"/>
          <w:sz w:val="23"/>
        </w:rPr>
        <w:t xml:space="preserve">Úkol 2  </w:t>
      </w:r>
      <w:r>
        <w:rPr>
          <w:b/>
          <w:sz w:val="23"/>
        </w:rPr>
        <w:t>Doplň slova editor / interpret.</w:t>
      </w:r>
    </w:p>
    <w:p w14:paraId="2D58C6D8" w14:textId="614584F0" w:rsidR="00953087" w:rsidRDefault="008E31B8">
      <w:pPr>
        <w:spacing w:after="160"/>
        <w:ind w:left="397"/>
      </w:pPr>
      <w:proofErr w:type="spellStart"/>
      <w:r>
        <w:t>Kód</w:t>
      </w:r>
      <w:proofErr w:type="spellEnd"/>
      <w:r>
        <w:t xml:space="preserve"> </w:t>
      </w:r>
      <w:proofErr w:type="spellStart"/>
      <w:r>
        <w:t>píšu</w:t>
      </w:r>
      <w:proofErr w:type="spellEnd"/>
      <w:r>
        <w:t xml:space="preserve"> v ______</w:t>
      </w:r>
      <w:proofErr w:type="spellStart"/>
      <w:r w:rsidR="008B1B76">
        <w:t>editoru</w:t>
      </w:r>
      <w:proofErr w:type="spellEnd"/>
      <w:r>
        <w:t xml:space="preserve">________. </w:t>
      </w:r>
      <w:proofErr w:type="spellStart"/>
      <w:r>
        <w:t>Spouští</w:t>
      </w:r>
      <w:proofErr w:type="spellEnd"/>
      <w:r>
        <w:t xml:space="preserve"> ho _______</w:t>
      </w:r>
      <w:r w:rsidR="008B1B76">
        <w:t>interpret</w:t>
      </w:r>
      <w:r>
        <w:t>_________. VS Code je _______</w:t>
      </w:r>
      <w:r w:rsidR="008B1B76">
        <w:t>editor</w:t>
      </w:r>
      <w:r>
        <w:t xml:space="preserve">_________. </w:t>
      </w:r>
      <w:proofErr w:type="spellStart"/>
      <w:r>
        <w:t>Soubor</w:t>
      </w:r>
      <w:proofErr w:type="spellEnd"/>
      <w:r>
        <w:t xml:space="preserve"> python.exe je ______</w:t>
      </w:r>
      <w:proofErr w:type="gramStart"/>
      <w:r w:rsidR="008B1B76">
        <w:t>interpret</w:t>
      </w:r>
      <w:r>
        <w:t>__</w:t>
      </w:r>
      <w:proofErr w:type="gramEnd"/>
      <w:r>
        <w:t>________.</w:t>
      </w:r>
    </w:p>
    <w:p w14:paraId="41D119CC" w14:textId="77777777" w:rsidR="00953087" w:rsidRDefault="008E31B8">
      <w:pPr>
        <w:spacing w:before="280" w:after="80"/>
      </w:pPr>
      <w:r>
        <w:rPr>
          <w:b/>
          <w:color w:val="1F4E79"/>
          <w:sz w:val="30"/>
        </w:rPr>
        <w:lastRenderedPageBreak/>
        <w:t>Část 2 · mooc.fi — kurz, kterým půjdeme celý rok</w:t>
      </w:r>
    </w:p>
    <w:p w14:paraId="0DD76BF9" w14:textId="77777777" w:rsidR="00953087" w:rsidRDefault="008E31B8">
      <w:pPr>
        <w:spacing w:after="80"/>
      </w:pPr>
      <w:r>
        <w:t>Python Programming MOOC je kurz Univerzity v Helsinkách. Je zdarma, má 14 částí a my chceme do Vánoc zvládnout části 1 až 4. Je anglicky, ale jednoduchou angličtinou. Úlohy kontroluje automat a body vidíš hned. Úlohy v prvních částech děláš přímo v prohlížeči, nic neinstaluješ.</w:t>
      </w:r>
    </w:p>
    <w:p w14:paraId="1C55E02A" w14:textId="77777777" w:rsidR="00953087" w:rsidRDefault="008E31B8">
      <w:pPr>
        <w:spacing w:after="80"/>
      </w:pPr>
      <w:r>
        <w:rPr>
          <w:i/>
        </w:rPr>
        <w:t>Kdo si minule vybral Code in Place, může u něj zůstat — stačí jedna cesta. Účet na mooc.fi si ale založ tak jako tak, budeme z něj brát příklady.</w:t>
      </w:r>
    </w:p>
    <w:p w14:paraId="25856148" w14:textId="77777777" w:rsidR="00953087" w:rsidRDefault="008E31B8">
      <w:pPr>
        <w:spacing w:after="60"/>
        <w:ind w:left="397"/>
      </w:pPr>
      <w:r>
        <w:t>☐   Otevři https://programming-26.mooc.fi</w:t>
      </w:r>
    </w:p>
    <w:p w14:paraId="08F1DF93" w14:textId="77777777" w:rsidR="00953087" w:rsidRDefault="008E31B8">
      <w:pPr>
        <w:spacing w:after="60"/>
        <w:ind w:left="397"/>
      </w:pPr>
      <w:r>
        <w:t>☐   Vpravo nahoře Log in → Create new account. Použij školní e-mail a heslo, které si zapamatuješ.</w:t>
      </w:r>
    </w:p>
    <w:p w14:paraId="421ACAC4" w14:textId="77777777" w:rsidR="00953087" w:rsidRDefault="008E31B8">
      <w:pPr>
        <w:spacing w:after="60"/>
        <w:ind w:left="397"/>
      </w:pPr>
      <w:r>
        <w:t>☐   Potvrď e-mail — podívej se i do spamu.</w:t>
      </w:r>
    </w:p>
    <w:p w14:paraId="18E19C2B" w14:textId="77777777" w:rsidR="00953087" w:rsidRDefault="008E31B8">
      <w:pPr>
        <w:spacing w:after="60"/>
        <w:ind w:left="397"/>
      </w:pPr>
      <w:r>
        <w:t>☐   Přihlas se a otevři Part 1 → Getting started.</w:t>
      </w:r>
    </w:p>
    <w:p w14:paraId="2230E4BB" w14:textId="77777777" w:rsidR="00953087" w:rsidRDefault="008E31B8">
      <w:pPr>
        <w:spacing w:after="60"/>
        <w:ind w:left="397"/>
      </w:pPr>
      <w:r>
        <w:t>☐   Přečti si první stránku. Je tam vysvětlené, jak fungují úlohy: Run spustí, Test zkontroluje, Submit odevzdá za body.</w:t>
      </w:r>
    </w:p>
    <w:p w14:paraId="48C39BDF" w14:textId="77777777" w:rsidR="00953087" w:rsidRDefault="008E31B8">
      <w:pPr>
        <w:spacing w:after="60"/>
        <w:ind w:left="397"/>
      </w:pPr>
      <w:r>
        <w:t>☐   Udělej první úlohu: Run → Test → Submit. Uvidíš body.</w:t>
      </w:r>
    </w:p>
    <w:p w14:paraId="133F8DDC" w14:textId="77777777" w:rsidR="00953087" w:rsidRDefault="008E31B8">
      <w:pPr>
        <w:spacing w:before="200" w:after="60"/>
      </w:pPr>
      <w:r>
        <w:rPr>
          <w:b/>
          <w:color w:val="C05000"/>
          <w:sz w:val="23"/>
        </w:rPr>
        <w:t xml:space="preserve">Úkol 3  </w:t>
      </w:r>
      <w:r>
        <w:rPr>
          <w:b/>
          <w:sz w:val="23"/>
        </w:rPr>
        <w:t>Jak se jmenuje první úloha a kolik bodů jsi za ni dostal?</w:t>
      </w:r>
    </w:p>
    <w:p w14:paraId="0831EE38" w14:textId="526E5AAD" w:rsidR="00953087" w:rsidRDefault="00A76D38">
      <w:pPr>
        <w:pBdr>
          <w:bottom w:val="single" w:sz="6" w:space="1" w:color="AAAAAA"/>
        </w:pBdr>
        <w:spacing w:after="240"/>
        <w:ind w:left="397"/>
      </w:pPr>
      <w:r>
        <w:t>Emoticon 1 bod</w:t>
      </w:r>
    </w:p>
    <w:p w14:paraId="7E8C7DC8" w14:textId="77777777" w:rsidR="00953087" w:rsidRDefault="008E31B8">
      <w:pPr>
        <w:spacing w:before="200" w:after="60"/>
      </w:pPr>
      <w:r>
        <w:rPr>
          <w:b/>
          <w:color w:val="C05000"/>
          <w:sz w:val="23"/>
        </w:rPr>
        <w:t xml:space="preserve">Úkol </w:t>
      </w:r>
      <w:proofErr w:type="gramStart"/>
      <w:r>
        <w:rPr>
          <w:b/>
          <w:color w:val="C05000"/>
          <w:sz w:val="23"/>
        </w:rPr>
        <w:t xml:space="preserve">4  </w:t>
      </w:r>
      <w:r>
        <w:rPr>
          <w:b/>
          <w:sz w:val="23"/>
        </w:rPr>
        <w:t>Jaký</w:t>
      </w:r>
      <w:proofErr w:type="gramEnd"/>
      <w:r>
        <w:rPr>
          <w:b/>
          <w:sz w:val="23"/>
        </w:rPr>
        <w:t xml:space="preserve"> je rozdíl mezi tlačítky Run a Test? Zkus úlohu schválně splnit špatně (jiný text) — co řekne Run a co řekne Test?</w:t>
      </w:r>
    </w:p>
    <w:p w14:paraId="6EC25EA2" w14:textId="77777777" w:rsidR="00953087" w:rsidRDefault="00953087">
      <w:pPr>
        <w:pBdr>
          <w:bottom w:val="single" w:sz="6" w:space="1" w:color="AAAAAA"/>
        </w:pBdr>
        <w:spacing w:after="240"/>
        <w:ind w:left="397"/>
      </w:pPr>
    </w:p>
    <w:p w14:paraId="31B56C28" w14:textId="7894ADA4" w:rsidR="00953087" w:rsidRDefault="00A76D38">
      <w:pPr>
        <w:pBdr>
          <w:bottom w:val="single" w:sz="6" w:space="1" w:color="AAAAAA"/>
        </w:pBdr>
        <w:spacing w:after="240"/>
        <w:ind w:left="397"/>
      </w:pPr>
      <w:r>
        <w:t xml:space="preserve">Run: </w:t>
      </w:r>
      <w:proofErr w:type="spellStart"/>
      <w:r>
        <w:t>provede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a </w:t>
      </w:r>
      <w:proofErr w:type="spellStart"/>
      <w:r>
        <w:t>na</w:t>
      </w:r>
      <w:r w:rsidR="009F3F77">
        <w:t>pise</w:t>
      </w:r>
      <w:proofErr w:type="spellEnd"/>
      <w:r w:rsidR="009F3F77">
        <w:t xml:space="preserve"> co by se </w:t>
      </w:r>
      <w:proofErr w:type="spellStart"/>
      <w:r w:rsidR="009F3F77">
        <w:t>napsalo</w:t>
      </w:r>
      <w:proofErr w:type="spellEnd"/>
      <w:r w:rsidR="009F3F77">
        <w:t xml:space="preserve"> v terminal a test </w:t>
      </w:r>
      <w:proofErr w:type="spellStart"/>
      <w:r w:rsidR="009F3F77">
        <w:t>zkontroluje</w:t>
      </w:r>
      <w:proofErr w:type="spellEnd"/>
      <w:r w:rsidR="009F3F77">
        <w:t xml:space="preserve"> </w:t>
      </w:r>
      <w:proofErr w:type="spellStart"/>
      <w:r w:rsidR="009F3F77">
        <w:t>odpoved</w:t>
      </w:r>
      <w:proofErr w:type="spellEnd"/>
    </w:p>
    <w:p w14:paraId="18030563" w14:textId="77777777" w:rsidR="00953087" w:rsidRDefault="008E31B8">
      <w:pPr>
        <w:spacing w:before="200" w:after="60"/>
      </w:pPr>
      <w:r>
        <w:rPr>
          <w:b/>
          <w:color w:val="C05000"/>
          <w:sz w:val="23"/>
        </w:rPr>
        <w:t xml:space="preserve">Úkol </w:t>
      </w:r>
      <w:proofErr w:type="gramStart"/>
      <w:r>
        <w:rPr>
          <w:b/>
          <w:color w:val="C05000"/>
          <w:sz w:val="23"/>
        </w:rPr>
        <w:t xml:space="preserve">5  </w:t>
      </w:r>
      <w:r>
        <w:rPr>
          <w:b/>
          <w:sz w:val="23"/>
        </w:rPr>
        <w:t>Udělej</w:t>
      </w:r>
      <w:proofErr w:type="gramEnd"/>
      <w:r>
        <w:rPr>
          <w:b/>
          <w:sz w:val="23"/>
        </w:rPr>
        <w:t xml:space="preserve"> ještě dvě další úlohy v sekci Getting started. Zapiš jejich názvy.</w:t>
      </w:r>
    </w:p>
    <w:p w14:paraId="46F26C0C" w14:textId="7BD9E4D6" w:rsidR="00953087" w:rsidRDefault="00A76D38">
      <w:pPr>
        <w:pBdr>
          <w:bottom w:val="single" w:sz="6" w:space="1" w:color="AAAAAA"/>
        </w:pBdr>
        <w:spacing w:after="240"/>
        <w:ind w:left="397"/>
      </w:pPr>
      <w:r>
        <w:t>Fix the code seven brothers a how many minutes in a year</w:t>
      </w:r>
    </w:p>
    <w:p w14:paraId="5D27F454" w14:textId="77777777" w:rsidR="00953087" w:rsidRDefault="008E31B8">
      <w:pPr>
        <w:spacing w:before="200" w:after="60"/>
      </w:pPr>
      <w:r>
        <w:rPr>
          <w:b/>
          <w:color w:val="C05000"/>
          <w:sz w:val="23"/>
        </w:rPr>
        <w:t xml:space="preserve">Úkol </w:t>
      </w:r>
      <w:proofErr w:type="gramStart"/>
      <w:r>
        <w:rPr>
          <w:b/>
          <w:color w:val="C05000"/>
          <w:sz w:val="23"/>
        </w:rPr>
        <w:t xml:space="preserve">6  </w:t>
      </w:r>
      <w:r>
        <w:rPr>
          <w:b/>
          <w:sz w:val="23"/>
        </w:rPr>
        <w:t>Zastavilo</w:t>
      </w:r>
      <w:proofErr w:type="gramEnd"/>
      <w:r>
        <w:rPr>
          <w:b/>
          <w:sz w:val="23"/>
        </w:rPr>
        <w:t xml:space="preserve"> tě u některé úlohy něco? Co a jak jsi to vyřešil?</w:t>
      </w:r>
    </w:p>
    <w:p w14:paraId="60D530E7" w14:textId="77777777" w:rsidR="00953087" w:rsidRDefault="00953087">
      <w:pPr>
        <w:pBdr>
          <w:bottom w:val="single" w:sz="6" w:space="1" w:color="AAAAAA"/>
        </w:pBdr>
        <w:spacing w:after="240"/>
        <w:ind w:left="397"/>
      </w:pPr>
    </w:p>
    <w:p w14:paraId="6DC1E774" w14:textId="113C03AA" w:rsidR="00953087" w:rsidRDefault="00A76D38">
      <w:pPr>
        <w:pBdr>
          <w:bottom w:val="single" w:sz="6" w:space="1" w:color="AAAAAA"/>
        </w:pBdr>
        <w:spacing w:after="240"/>
        <w:ind w:left="397"/>
      </w:pPr>
      <w:r>
        <w:t>ne</w:t>
      </w:r>
    </w:p>
    <w:p w14:paraId="42D94FAA" w14:textId="77777777" w:rsidR="00953087" w:rsidRDefault="008E31B8">
      <w:pPr>
        <w:spacing w:after="120"/>
        <w:ind w:left="397"/>
      </w:pPr>
      <w:r>
        <w:rPr>
          <w:i/>
          <w:color w:val="595959"/>
          <w:sz w:val="20"/>
        </w:rPr>
        <w:t>Nápověda: Angličtina: text je jednoduchý a překladač v prohlížeči používat můžeš. Kód ale piš sám — překladač ti ho rozbije.</w:t>
      </w:r>
    </w:p>
    <w:p w14:paraId="25D216C9" w14:textId="77777777" w:rsidR="00953087" w:rsidRDefault="008E31B8">
      <w:pPr>
        <w:spacing w:before="280" w:after="80"/>
      </w:pPr>
      <w:r>
        <w:rPr>
          <w:b/>
          <w:color w:val="1F4E79"/>
          <w:sz w:val="30"/>
        </w:rPr>
        <w:t>Část 3 · Google Colab — zápisník</w:t>
      </w:r>
    </w:p>
    <w:p w14:paraId="07C0D153" w14:textId="77777777" w:rsidR="00953087" w:rsidRDefault="008E31B8">
      <w:pPr>
        <w:spacing w:after="80"/>
      </w:pPr>
      <w:r>
        <w:t>Colab (Colaboratory) je zápisník: soubor, ve kterém se střídají buňky s kódem a buňky s textem. Každá buňka se spouští zvlášť. Python běží na počítači Googlu, tobě stačí prohlížeč. Soubor se ukládá na Google Disk do složky Colab Notebooks.</w:t>
      </w:r>
    </w:p>
    <w:p w14:paraId="0B2B0864" w14:textId="77777777" w:rsidR="00953087" w:rsidRDefault="008E31B8">
      <w:pPr>
        <w:spacing w:after="80"/>
      </w:pPr>
      <w:r>
        <w:rPr>
          <w:i/>
        </w:rPr>
        <w:t>Potřebuješ Google účet — osobní, školní účet je od Microsoftu. Kdo ho nemá, podívej se do části 7.</w:t>
      </w:r>
    </w:p>
    <w:p w14:paraId="0CED9064" w14:textId="77777777" w:rsidR="00953087" w:rsidRDefault="008E31B8">
      <w:pPr>
        <w:spacing w:after="60"/>
        <w:ind w:left="397"/>
      </w:pPr>
      <w:r>
        <w:t>☐   Otevři https://colab.research.google.com a přihlas se.</w:t>
      </w:r>
    </w:p>
    <w:p w14:paraId="10C8F850" w14:textId="77777777" w:rsidR="00953087" w:rsidRDefault="008E31B8">
      <w:pPr>
        <w:spacing w:after="60"/>
        <w:ind w:left="397"/>
      </w:pPr>
      <w:r>
        <w:t>☐   File → New notebook. Nahoře klikni na název a přepiš ho na PRGA-02.</w:t>
      </w:r>
    </w:p>
    <w:p w14:paraId="08EAE072" w14:textId="77777777" w:rsidR="00953087" w:rsidRDefault="008E31B8">
      <w:pPr>
        <w:spacing w:after="60"/>
        <w:ind w:left="397"/>
      </w:pPr>
      <w:r>
        <w:lastRenderedPageBreak/>
        <w:t>☐   Do první buňky opiš program a spusť ho: Shift+Enter (nebo ▷ vlevo).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953087" w14:paraId="675DEC12" w14:textId="77777777">
        <w:tc>
          <w:tcPr>
            <w:tcW w:w="9972" w:type="dxa"/>
            <w:shd w:val="clear" w:color="auto" w:fill="F2F2F2"/>
          </w:tcPr>
          <w:p w14:paraId="35B11E8D" w14:textId="77777777" w:rsidR="00953087" w:rsidRDefault="008E31B8">
            <w:pPr>
              <w:spacing w:after="0"/>
            </w:pPr>
            <w:r>
              <w:rPr>
                <w:rFonts w:ascii="Consolas" w:hAnsi="Consolas"/>
                <w:sz w:val="21"/>
              </w:rPr>
              <w:t>jmeno = input("Jak se jmenuješ? ")</w:t>
            </w:r>
          </w:p>
          <w:p w14:paraId="66EDD658" w14:textId="77777777" w:rsidR="00953087" w:rsidRDefault="008E31B8">
            <w:pPr>
              <w:spacing w:after="0"/>
            </w:pPr>
            <w:r>
              <w:rPr>
                <w:rFonts w:ascii="Consolas" w:hAnsi="Consolas"/>
                <w:sz w:val="21"/>
              </w:rPr>
              <w:t>print("Ahoj,", jmeno)</w:t>
            </w:r>
          </w:p>
          <w:p w14:paraId="4D44E6FA" w14:textId="77777777" w:rsidR="00953087" w:rsidRDefault="008E31B8">
            <w:pPr>
              <w:spacing w:after="0"/>
            </w:pPr>
            <w:r>
              <w:rPr>
                <w:rFonts w:ascii="Consolas" w:hAnsi="Consolas"/>
                <w:sz w:val="21"/>
              </w:rPr>
              <w:t>print("Tohle běží v Pythonu.")</w:t>
            </w:r>
          </w:p>
        </w:tc>
      </w:tr>
    </w:tbl>
    <w:p w14:paraId="193653EB" w14:textId="77777777" w:rsidR="00953087" w:rsidRDefault="00953087">
      <w:pPr>
        <w:spacing w:after="40"/>
      </w:pPr>
    </w:p>
    <w:p w14:paraId="543E2EFE" w14:textId="77777777" w:rsidR="00953087" w:rsidRDefault="008E31B8">
      <w:pPr>
        <w:spacing w:after="60"/>
        <w:ind w:left="397"/>
      </w:pPr>
      <w:r>
        <w:t>☐   Pod buňkou se objeví políčko. Napiš jméno, Enter.</w:t>
      </w:r>
    </w:p>
    <w:p w14:paraId="709DB132" w14:textId="77777777" w:rsidR="00953087" w:rsidRDefault="008E31B8">
      <w:pPr>
        <w:spacing w:after="60"/>
        <w:ind w:left="397"/>
      </w:pPr>
      <w:r>
        <w:t>☐   Klikni na + Text a napiš:  # Můj první zápisník   — zobrazí se jako nadpis.</w:t>
      </w:r>
    </w:p>
    <w:p w14:paraId="6CA3ACB8" w14:textId="77777777" w:rsidR="00953087" w:rsidRDefault="008E31B8">
      <w:pPr>
        <w:spacing w:after="60"/>
        <w:ind w:left="397"/>
      </w:pPr>
      <w:r>
        <w:t>☐   Ověř, že je soubor uložený: File → Locate in Drive.</w:t>
      </w:r>
    </w:p>
    <w:p w14:paraId="5E25FBDD" w14:textId="77777777" w:rsidR="00953087" w:rsidRDefault="008E31B8">
      <w:pPr>
        <w:spacing w:before="200" w:after="60"/>
      </w:pPr>
      <w:r>
        <w:rPr>
          <w:b/>
          <w:color w:val="C05000"/>
          <w:sz w:val="23"/>
        </w:rPr>
        <w:t xml:space="preserve">Úkol 7  </w:t>
      </w:r>
      <w:r>
        <w:rPr>
          <w:b/>
          <w:sz w:val="23"/>
        </w:rPr>
        <w:t>Co přesně se objevilo pod buňkou po spuštění? Opiš.</w:t>
      </w:r>
    </w:p>
    <w:p w14:paraId="723C3236" w14:textId="77777777" w:rsidR="00953087" w:rsidRDefault="00953087">
      <w:pPr>
        <w:pBdr>
          <w:bottom w:val="single" w:sz="6" w:space="1" w:color="AAAAAA"/>
        </w:pBdr>
        <w:spacing w:after="240"/>
        <w:ind w:left="397"/>
      </w:pPr>
    </w:p>
    <w:p w14:paraId="0941CF3F" w14:textId="77777777" w:rsidR="009E7444" w:rsidRPr="009E7444" w:rsidRDefault="009E7444" w:rsidP="009E7444">
      <w:pPr>
        <w:pBdr>
          <w:bottom w:val="single" w:sz="6" w:space="1" w:color="AAAAAA"/>
        </w:pBdr>
        <w:spacing w:after="240"/>
        <w:ind w:left="397"/>
        <w:rPr>
          <w:lang w:val="cs-CZ"/>
        </w:rPr>
      </w:pPr>
      <w:r w:rsidRPr="009E7444">
        <w:rPr>
          <w:lang w:val="cs-CZ"/>
        </w:rPr>
        <w:t xml:space="preserve">Jak se jmenuješ? </w:t>
      </w:r>
      <w:proofErr w:type="spellStart"/>
      <w:r w:rsidRPr="009E7444">
        <w:rPr>
          <w:lang w:val="cs-CZ"/>
        </w:rPr>
        <w:t>filip</w:t>
      </w:r>
      <w:proofErr w:type="spellEnd"/>
    </w:p>
    <w:p w14:paraId="3CB84D79" w14:textId="77777777" w:rsidR="009E7444" w:rsidRPr="009E7444" w:rsidRDefault="009E7444" w:rsidP="009E7444">
      <w:pPr>
        <w:pBdr>
          <w:bottom w:val="single" w:sz="6" w:space="1" w:color="AAAAAA"/>
        </w:pBdr>
        <w:spacing w:after="240"/>
        <w:ind w:left="397"/>
        <w:rPr>
          <w:lang w:val="cs-CZ"/>
        </w:rPr>
      </w:pPr>
      <w:r w:rsidRPr="009E7444">
        <w:rPr>
          <w:lang w:val="cs-CZ"/>
        </w:rPr>
        <w:t xml:space="preserve">Ahoj, </w:t>
      </w:r>
      <w:proofErr w:type="spellStart"/>
      <w:r w:rsidRPr="009E7444">
        <w:rPr>
          <w:lang w:val="cs-CZ"/>
        </w:rPr>
        <w:t>filip</w:t>
      </w:r>
      <w:proofErr w:type="spellEnd"/>
    </w:p>
    <w:p w14:paraId="0A5F3529" w14:textId="0580ED88" w:rsidR="00953087" w:rsidRDefault="009E7444" w:rsidP="009E7444">
      <w:pPr>
        <w:pBdr>
          <w:bottom w:val="single" w:sz="6" w:space="1" w:color="AAAAAA"/>
        </w:pBdr>
        <w:spacing w:after="240"/>
        <w:ind w:left="397"/>
      </w:pPr>
      <w:r w:rsidRPr="009E7444">
        <w:rPr>
          <w:lang w:val="cs-CZ"/>
        </w:rPr>
        <w:t>Tohle běží v Pythonu.</w:t>
      </w:r>
    </w:p>
    <w:p w14:paraId="01871CF9" w14:textId="77777777" w:rsidR="00953087" w:rsidRDefault="008E31B8">
      <w:pPr>
        <w:spacing w:before="200" w:after="60"/>
      </w:pPr>
      <w:r>
        <w:rPr>
          <w:b/>
          <w:color w:val="C05000"/>
          <w:sz w:val="23"/>
        </w:rPr>
        <w:t xml:space="preserve">Úkol </w:t>
      </w:r>
      <w:proofErr w:type="gramStart"/>
      <w:r>
        <w:rPr>
          <w:b/>
          <w:color w:val="C05000"/>
          <w:sz w:val="23"/>
        </w:rPr>
        <w:t xml:space="preserve">8  </w:t>
      </w:r>
      <w:r>
        <w:rPr>
          <w:b/>
          <w:sz w:val="23"/>
        </w:rPr>
        <w:t>Buňky</w:t>
      </w:r>
      <w:proofErr w:type="gramEnd"/>
      <w:r>
        <w:rPr>
          <w:b/>
          <w:sz w:val="23"/>
        </w:rPr>
        <w:t xml:space="preserve"> si pamatují. Vytvoř dvě nové buňky a postupuj přesně takhle: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953087" w14:paraId="057CA8F7" w14:textId="77777777">
        <w:tc>
          <w:tcPr>
            <w:tcW w:w="9972" w:type="dxa"/>
            <w:shd w:val="clear" w:color="auto" w:fill="F2F2F2"/>
          </w:tcPr>
          <w:p w14:paraId="376F1CFA" w14:textId="77777777" w:rsidR="00953087" w:rsidRDefault="008E31B8">
            <w:pPr>
              <w:spacing w:after="0"/>
            </w:pPr>
            <w:r>
              <w:rPr>
                <w:rFonts w:ascii="Consolas" w:hAnsi="Consolas"/>
                <w:sz w:val="21"/>
              </w:rPr>
              <w:t># buňka A</w:t>
            </w:r>
          </w:p>
          <w:p w14:paraId="3CB77638" w14:textId="77777777" w:rsidR="00953087" w:rsidRDefault="008E31B8">
            <w:pPr>
              <w:spacing w:after="0"/>
            </w:pPr>
            <w:r>
              <w:rPr>
                <w:rFonts w:ascii="Consolas" w:hAnsi="Consolas"/>
                <w:sz w:val="21"/>
              </w:rPr>
              <w:t>jmeno = "Eva"</w:t>
            </w:r>
          </w:p>
          <w:p w14:paraId="653F07A7" w14:textId="77777777" w:rsidR="00953087" w:rsidRDefault="00953087">
            <w:pPr>
              <w:spacing w:after="0"/>
            </w:pPr>
          </w:p>
          <w:p w14:paraId="3E156C2F" w14:textId="77777777" w:rsidR="00953087" w:rsidRDefault="008E31B8">
            <w:pPr>
              <w:spacing w:after="0"/>
            </w:pPr>
            <w:r>
              <w:rPr>
                <w:rFonts w:ascii="Consolas" w:hAnsi="Consolas"/>
                <w:sz w:val="21"/>
              </w:rPr>
              <w:t># buňka B</w:t>
            </w:r>
          </w:p>
          <w:p w14:paraId="56E40ABC" w14:textId="77777777" w:rsidR="00953087" w:rsidRDefault="008E31B8">
            <w:pPr>
              <w:spacing w:after="0"/>
            </w:pPr>
            <w:r>
              <w:rPr>
                <w:rFonts w:ascii="Consolas" w:hAnsi="Consolas"/>
                <w:sz w:val="21"/>
              </w:rPr>
              <w:t>print(jmeno)</w:t>
            </w:r>
          </w:p>
        </w:tc>
      </w:tr>
    </w:tbl>
    <w:p w14:paraId="1A6AB6F7" w14:textId="77777777" w:rsidR="00953087" w:rsidRDefault="00953087">
      <w:pPr>
        <w:spacing w:after="40"/>
      </w:pPr>
    </w:p>
    <w:p w14:paraId="0AF9F428" w14:textId="77777777" w:rsidR="00953087" w:rsidRDefault="008E31B8">
      <w:pPr>
        <w:spacing w:after="40"/>
        <w:ind w:left="397"/>
      </w:pPr>
      <w:r>
        <w:t>a)  Spusť nejdřív jen B (A nespouštěj). Co se stalo?</w:t>
      </w:r>
    </w:p>
    <w:p w14:paraId="32184E84" w14:textId="12962025" w:rsidR="00953087" w:rsidRPr="00212513" w:rsidRDefault="00926E7B" w:rsidP="00212513">
      <w:pPr>
        <w:pBdr>
          <w:bottom w:val="single" w:sz="6" w:space="1" w:color="AAAAAA"/>
        </w:pBdr>
        <w:spacing w:after="240"/>
        <w:ind w:left="680"/>
        <w:rPr>
          <w:lang w:val="cs-CZ"/>
        </w:rPr>
      </w:pPr>
      <w:r>
        <w:rPr>
          <w:lang w:val="cs-CZ"/>
        </w:rPr>
        <w:t>nic</w:t>
      </w:r>
    </w:p>
    <w:p w14:paraId="6988E954" w14:textId="1789C049" w:rsidR="00953087" w:rsidRDefault="008E31B8">
      <w:pPr>
        <w:spacing w:after="40"/>
        <w:ind w:left="397"/>
      </w:pPr>
      <w:r>
        <w:t xml:space="preserve">b)  Spusť A a potom B. Co se </w:t>
      </w:r>
      <w:proofErr w:type="spellStart"/>
      <w:r>
        <w:t>vypsalo</w:t>
      </w:r>
      <w:proofErr w:type="spellEnd"/>
      <w:r>
        <w:t>?</w:t>
      </w:r>
    </w:p>
    <w:p w14:paraId="446C3161" w14:textId="3CCA1694" w:rsidR="00953087" w:rsidRDefault="00E51002">
      <w:pPr>
        <w:pBdr>
          <w:bottom w:val="single" w:sz="6" w:space="1" w:color="AAAAAA"/>
        </w:pBdr>
        <w:spacing w:after="240"/>
        <w:ind w:left="680"/>
      </w:pPr>
      <w:r>
        <w:t>Eva</w:t>
      </w:r>
    </w:p>
    <w:p w14:paraId="05AF255E" w14:textId="77777777" w:rsidR="00953087" w:rsidRDefault="008E31B8">
      <w:pPr>
        <w:spacing w:after="40"/>
        <w:ind w:left="397"/>
      </w:pPr>
      <w:r>
        <w:t>c)  V buňce A přepiš Eva na Jan, ale A NESPOUŠTĚJ. Spusť B. Co se vypsalo a proč?</w:t>
      </w:r>
    </w:p>
    <w:p w14:paraId="2B39336F" w14:textId="7477D61D" w:rsidR="00953087" w:rsidRDefault="00F862C6">
      <w:pPr>
        <w:pBdr>
          <w:bottom w:val="single" w:sz="6" w:space="1" w:color="AAAAAA"/>
        </w:pBdr>
        <w:spacing w:after="240"/>
        <w:ind w:left="680"/>
      </w:pPr>
      <w:r>
        <w:t xml:space="preserve">Eva, </w:t>
      </w:r>
      <w:proofErr w:type="spellStart"/>
      <w:r>
        <w:t>protoze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bunka</w:t>
      </w:r>
      <w:proofErr w:type="spellEnd"/>
      <w:r>
        <w:t xml:space="preserve"> </w:t>
      </w:r>
      <w:proofErr w:type="spellStart"/>
      <w:r>
        <w:t>jeste</w:t>
      </w:r>
      <w:proofErr w:type="spellEnd"/>
      <w:r>
        <w:t xml:space="preserve"> </w:t>
      </w:r>
      <w:proofErr w:type="spellStart"/>
      <w:r>
        <w:t>pamatuje</w:t>
      </w:r>
      <w:proofErr w:type="spellEnd"/>
      <w:r>
        <w:t xml:space="preserve"> </w:t>
      </w:r>
      <w:proofErr w:type="spellStart"/>
      <w:r>
        <w:t>minulou</w:t>
      </w:r>
      <w:proofErr w:type="spellEnd"/>
      <w:r>
        <w:t xml:space="preserve"> </w:t>
      </w:r>
      <w:proofErr w:type="spellStart"/>
      <w:r>
        <w:t>hodnotu</w:t>
      </w:r>
      <w:proofErr w:type="spellEnd"/>
      <w:r>
        <w:t>.</w:t>
      </w:r>
    </w:p>
    <w:p w14:paraId="4C76EA36" w14:textId="77777777" w:rsidR="00953087" w:rsidRDefault="008E31B8">
      <w:pPr>
        <w:spacing w:after="120"/>
        <w:ind w:left="397"/>
      </w:pPr>
      <w:r>
        <w:rPr>
          <w:i/>
          <w:color w:val="595959"/>
          <w:sz w:val="20"/>
        </w:rPr>
        <w:t xml:space="preserve">Nápověda: V Colabu neplatí „co je napsané, to </w:t>
      </w:r>
      <w:proofErr w:type="gramStart"/>
      <w:r>
        <w:rPr>
          <w:i/>
          <w:color w:val="595959"/>
          <w:sz w:val="20"/>
        </w:rPr>
        <w:t>platí“</w:t>
      </w:r>
      <w:proofErr w:type="gramEnd"/>
      <w:r>
        <w:rPr>
          <w:i/>
          <w:color w:val="595959"/>
          <w:sz w:val="20"/>
        </w:rPr>
        <w:t xml:space="preserve">, ale „co bylo naposledy </w:t>
      </w:r>
      <w:proofErr w:type="gramStart"/>
      <w:r>
        <w:rPr>
          <w:i/>
          <w:color w:val="595959"/>
          <w:sz w:val="20"/>
        </w:rPr>
        <w:t>spuštěno“</w:t>
      </w:r>
      <w:proofErr w:type="gramEnd"/>
      <w:r>
        <w:rPr>
          <w:i/>
          <w:color w:val="595959"/>
          <w:sz w:val="20"/>
        </w:rPr>
        <w:t>. Tohle je nejčastější zdroj zmatku v zápisnících — a důvod, proč se v nich těžko dělají velké programy.</w:t>
      </w:r>
    </w:p>
    <w:p w14:paraId="0903FF00" w14:textId="77777777" w:rsidR="00953087" w:rsidRDefault="008E31B8">
      <w:pPr>
        <w:spacing w:before="200" w:after="60"/>
      </w:pPr>
      <w:r>
        <w:rPr>
          <w:b/>
          <w:color w:val="C05000"/>
          <w:sz w:val="23"/>
        </w:rPr>
        <w:t xml:space="preserve">Úkol 9  </w:t>
      </w:r>
      <w:r>
        <w:rPr>
          <w:b/>
          <w:sz w:val="23"/>
        </w:rPr>
        <w:t>Runtime → Restart session. Spusť znovu jen B. Co se stalo? K čemu se restart hodí?</w:t>
      </w:r>
    </w:p>
    <w:p w14:paraId="772E315F" w14:textId="77777777" w:rsidR="00695463" w:rsidRPr="00695463" w:rsidRDefault="00695463" w:rsidP="00695463">
      <w:pPr>
        <w:pBdr>
          <w:bottom w:val="single" w:sz="6" w:space="1" w:color="AAAAAA"/>
        </w:pBdr>
        <w:spacing w:after="240"/>
        <w:ind w:left="397"/>
        <w:rPr>
          <w:lang w:val="cs-CZ"/>
        </w:rPr>
      </w:pPr>
      <w:r w:rsidRPr="00695463">
        <w:rPr>
          <w:lang w:val="cs-CZ"/>
        </w:rPr>
        <w:t>---------------------------------------------------------------------------</w:t>
      </w:r>
    </w:p>
    <w:p w14:paraId="42290931" w14:textId="77777777" w:rsidR="00695463" w:rsidRPr="00695463" w:rsidRDefault="00695463" w:rsidP="00695463">
      <w:pPr>
        <w:pBdr>
          <w:bottom w:val="single" w:sz="6" w:space="1" w:color="AAAAAA"/>
        </w:pBdr>
        <w:spacing w:after="240"/>
        <w:ind w:left="397"/>
        <w:rPr>
          <w:lang w:val="cs-CZ"/>
        </w:rPr>
      </w:pPr>
      <w:proofErr w:type="spellStart"/>
      <w:r w:rsidRPr="00695463">
        <w:rPr>
          <w:lang w:val="cs-CZ"/>
        </w:rPr>
        <w:t>NameError</w:t>
      </w:r>
      <w:proofErr w:type="spellEnd"/>
      <w:r w:rsidRPr="00695463">
        <w:rPr>
          <w:lang w:val="cs-CZ"/>
        </w:rPr>
        <w:t xml:space="preserve">                                 </w:t>
      </w:r>
      <w:proofErr w:type="spellStart"/>
      <w:r w:rsidRPr="00695463">
        <w:rPr>
          <w:lang w:val="cs-CZ"/>
        </w:rPr>
        <w:t>Traceback</w:t>
      </w:r>
      <w:proofErr w:type="spellEnd"/>
      <w:r w:rsidRPr="00695463">
        <w:rPr>
          <w:lang w:val="cs-CZ"/>
        </w:rPr>
        <w:t xml:space="preserve"> (most </w:t>
      </w:r>
      <w:proofErr w:type="spellStart"/>
      <w:r w:rsidRPr="00695463">
        <w:rPr>
          <w:lang w:val="cs-CZ"/>
        </w:rPr>
        <w:t>recent</w:t>
      </w:r>
      <w:proofErr w:type="spellEnd"/>
      <w:r w:rsidRPr="00695463">
        <w:rPr>
          <w:lang w:val="cs-CZ"/>
        </w:rPr>
        <w:t xml:space="preserve"> call last)</w:t>
      </w:r>
    </w:p>
    <w:p w14:paraId="3B52640F" w14:textId="77777777" w:rsidR="00695463" w:rsidRPr="00695463" w:rsidRDefault="00695463" w:rsidP="00695463">
      <w:pPr>
        <w:pBdr>
          <w:bottom w:val="single" w:sz="6" w:space="1" w:color="AAAAAA"/>
        </w:pBdr>
        <w:spacing w:after="240"/>
        <w:ind w:left="397"/>
        <w:rPr>
          <w:lang w:val="cs-CZ"/>
        </w:rPr>
      </w:pPr>
      <w:hyperlink r:id="rId11" w:history="1">
        <w:r w:rsidRPr="00695463">
          <w:rPr>
            <w:rStyle w:val="Hypertextovodkaz"/>
            <w:lang w:val="cs-CZ"/>
          </w:rPr>
          <w:t>/tmp/ipykernel_4796/1888070563.py</w:t>
        </w:r>
      </w:hyperlink>
      <w:r w:rsidRPr="00695463">
        <w:rPr>
          <w:lang w:val="cs-CZ"/>
        </w:rPr>
        <w:t xml:space="preserve"> in &lt;cell line: </w:t>
      </w:r>
      <w:proofErr w:type="gramStart"/>
      <w:r w:rsidRPr="00695463">
        <w:rPr>
          <w:lang w:val="cs-CZ"/>
        </w:rPr>
        <w:t>0&gt;(</w:t>
      </w:r>
      <w:proofErr w:type="gramEnd"/>
      <w:r w:rsidRPr="00695463">
        <w:rPr>
          <w:lang w:val="cs-CZ"/>
        </w:rPr>
        <w:t>)</w:t>
      </w:r>
    </w:p>
    <w:p w14:paraId="62D56352" w14:textId="77777777" w:rsidR="00695463" w:rsidRPr="00695463" w:rsidRDefault="00695463" w:rsidP="00695463">
      <w:pPr>
        <w:pBdr>
          <w:bottom w:val="single" w:sz="6" w:space="1" w:color="AAAAAA"/>
        </w:pBdr>
        <w:spacing w:after="240"/>
        <w:ind w:left="397"/>
        <w:rPr>
          <w:lang w:val="cs-CZ"/>
        </w:rPr>
      </w:pPr>
      <w:r w:rsidRPr="00695463">
        <w:rPr>
          <w:b/>
          <w:bCs/>
          <w:lang w:val="cs-CZ"/>
        </w:rPr>
        <w:t xml:space="preserve">      1</w:t>
      </w:r>
      <w:r w:rsidRPr="00695463">
        <w:rPr>
          <w:lang w:val="cs-CZ"/>
        </w:rPr>
        <w:t xml:space="preserve"> # buňka B</w:t>
      </w:r>
    </w:p>
    <w:p w14:paraId="2F5032C2" w14:textId="77777777" w:rsidR="00695463" w:rsidRPr="00695463" w:rsidRDefault="00695463" w:rsidP="00695463">
      <w:pPr>
        <w:pBdr>
          <w:bottom w:val="single" w:sz="6" w:space="1" w:color="AAAAAA"/>
        </w:pBdr>
        <w:spacing w:after="240"/>
        <w:ind w:left="397"/>
        <w:rPr>
          <w:lang w:val="cs-CZ"/>
        </w:rPr>
      </w:pPr>
      <w:r w:rsidRPr="00695463">
        <w:rPr>
          <w:lang w:val="cs-CZ"/>
        </w:rPr>
        <w:lastRenderedPageBreak/>
        <w:t xml:space="preserve">----&gt; 2 </w:t>
      </w:r>
      <w:proofErr w:type="spellStart"/>
      <w:r w:rsidRPr="00695463">
        <w:rPr>
          <w:lang w:val="cs-CZ"/>
        </w:rPr>
        <w:t>print</w:t>
      </w:r>
      <w:proofErr w:type="spellEnd"/>
      <w:r w:rsidRPr="00695463">
        <w:rPr>
          <w:lang w:val="cs-CZ"/>
        </w:rPr>
        <w:t>(</w:t>
      </w:r>
      <w:proofErr w:type="spellStart"/>
      <w:r w:rsidRPr="00695463">
        <w:rPr>
          <w:lang w:val="cs-CZ"/>
        </w:rPr>
        <w:t>jmeno</w:t>
      </w:r>
      <w:proofErr w:type="spellEnd"/>
      <w:r w:rsidRPr="00695463">
        <w:rPr>
          <w:lang w:val="cs-CZ"/>
        </w:rPr>
        <w:t>)</w:t>
      </w:r>
    </w:p>
    <w:p w14:paraId="32B7FA85" w14:textId="77777777" w:rsidR="00695463" w:rsidRPr="00695463" w:rsidRDefault="00695463" w:rsidP="00695463">
      <w:pPr>
        <w:pBdr>
          <w:bottom w:val="single" w:sz="6" w:space="1" w:color="AAAAAA"/>
        </w:pBdr>
        <w:spacing w:after="240"/>
        <w:ind w:left="397"/>
        <w:rPr>
          <w:lang w:val="cs-CZ"/>
        </w:rPr>
      </w:pPr>
    </w:p>
    <w:p w14:paraId="57128314" w14:textId="23BD516E" w:rsidR="00695463" w:rsidRPr="00695463" w:rsidRDefault="00695463" w:rsidP="00695463">
      <w:pPr>
        <w:pBdr>
          <w:bottom w:val="single" w:sz="6" w:space="1" w:color="AAAAAA"/>
        </w:pBdr>
        <w:spacing w:after="240"/>
        <w:ind w:left="397"/>
        <w:rPr>
          <w:lang w:val="cs-CZ"/>
        </w:rPr>
      </w:pPr>
      <w:proofErr w:type="spellStart"/>
      <w:r w:rsidRPr="00695463">
        <w:rPr>
          <w:lang w:val="cs-CZ"/>
        </w:rPr>
        <w:t>NameError</w:t>
      </w:r>
      <w:proofErr w:type="spellEnd"/>
      <w:r w:rsidRPr="00695463">
        <w:rPr>
          <w:lang w:val="cs-CZ"/>
        </w:rPr>
        <w:t xml:space="preserve">: </w:t>
      </w:r>
      <w:proofErr w:type="spellStart"/>
      <w:r w:rsidRPr="00695463">
        <w:rPr>
          <w:lang w:val="cs-CZ"/>
        </w:rPr>
        <w:t>name</w:t>
      </w:r>
      <w:proofErr w:type="spellEnd"/>
      <w:r w:rsidRPr="00695463">
        <w:rPr>
          <w:lang w:val="cs-CZ"/>
        </w:rPr>
        <w:t xml:space="preserve"> '</w:t>
      </w:r>
      <w:proofErr w:type="spellStart"/>
      <w:r w:rsidRPr="00695463">
        <w:rPr>
          <w:lang w:val="cs-CZ"/>
        </w:rPr>
        <w:t>jmeno</w:t>
      </w:r>
      <w:proofErr w:type="spellEnd"/>
      <w:r w:rsidRPr="00695463">
        <w:rPr>
          <w:lang w:val="cs-CZ"/>
        </w:rPr>
        <w:t xml:space="preserve">' </w:t>
      </w:r>
      <w:proofErr w:type="spellStart"/>
      <w:r w:rsidRPr="00695463">
        <w:rPr>
          <w:lang w:val="cs-CZ"/>
        </w:rPr>
        <w:t>is</w:t>
      </w:r>
      <w:proofErr w:type="spellEnd"/>
      <w:r w:rsidRPr="00695463">
        <w:rPr>
          <w:lang w:val="cs-CZ"/>
        </w:rPr>
        <w:t xml:space="preserve"> not </w:t>
      </w:r>
      <w:proofErr w:type="spellStart"/>
      <w:r w:rsidRPr="00695463">
        <w:rPr>
          <w:lang w:val="cs-CZ"/>
        </w:rPr>
        <w:t>defined</w:t>
      </w:r>
      <w:proofErr w:type="spellEnd"/>
      <w:r>
        <w:rPr>
          <w:lang w:val="cs-CZ"/>
        </w:rPr>
        <w:t xml:space="preserve">, </w:t>
      </w:r>
      <w:proofErr w:type="spellStart"/>
      <w:r>
        <w:rPr>
          <w:lang w:val="cs-CZ"/>
        </w:rPr>
        <w:t>vymaze</w:t>
      </w:r>
      <w:proofErr w:type="spellEnd"/>
      <w:r>
        <w:rPr>
          <w:lang w:val="cs-CZ"/>
        </w:rPr>
        <w:t xml:space="preserve"> </w:t>
      </w:r>
      <w:proofErr w:type="spellStart"/>
      <w:r>
        <w:rPr>
          <w:lang w:val="cs-CZ"/>
        </w:rPr>
        <w:t>pamet</w:t>
      </w:r>
      <w:proofErr w:type="spellEnd"/>
      <w:r>
        <w:rPr>
          <w:lang w:val="cs-CZ"/>
        </w:rPr>
        <w:t xml:space="preserve"> všech </w:t>
      </w:r>
      <w:proofErr w:type="spellStart"/>
      <w:r>
        <w:rPr>
          <w:lang w:val="cs-CZ"/>
        </w:rPr>
        <w:t>bunek</w:t>
      </w:r>
      <w:proofErr w:type="spellEnd"/>
      <w:r>
        <w:rPr>
          <w:lang w:val="cs-CZ"/>
        </w:rPr>
        <w:t xml:space="preserve">, je to dobře pro </w:t>
      </w:r>
      <w:r w:rsidR="00FD3B67">
        <w:rPr>
          <w:lang w:val="cs-CZ"/>
        </w:rPr>
        <w:t>cisty start</w:t>
      </w:r>
    </w:p>
    <w:p w14:paraId="795A4D42" w14:textId="77777777" w:rsidR="00953087" w:rsidRDefault="00953087">
      <w:pPr>
        <w:pBdr>
          <w:bottom w:val="single" w:sz="6" w:space="1" w:color="AAAAAA"/>
        </w:pBdr>
        <w:spacing w:after="240"/>
        <w:ind w:left="397"/>
      </w:pPr>
    </w:p>
    <w:p w14:paraId="1852C7E7" w14:textId="77777777" w:rsidR="00953087" w:rsidRDefault="00953087">
      <w:pPr>
        <w:pBdr>
          <w:bottom w:val="single" w:sz="6" w:space="1" w:color="AAAAAA"/>
        </w:pBdr>
        <w:spacing w:after="240"/>
        <w:ind w:left="397"/>
      </w:pPr>
    </w:p>
    <w:p w14:paraId="3ACBA430" w14:textId="77777777" w:rsidR="00953087" w:rsidRDefault="008E31B8">
      <w:pPr>
        <w:spacing w:before="200" w:after="60"/>
      </w:pPr>
      <w:r>
        <w:rPr>
          <w:b/>
          <w:color w:val="C05000"/>
          <w:sz w:val="23"/>
        </w:rPr>
        <w:t xml:space="preserve">Úkol </w:t>
      </w:r>
      <w:proofErr w:type="gramStart"/>
      <w:r>
        <w:rPr>
          <w:b/>
          <w:color w:val="C05000"/>
          <w:sz w:val="23"/>
        </w:rPr>
        <w:t xml:space="preserve">10  </w:t>
      </w:r>
      <w:r>
        <w:rPr>
          <w:b/>
          <w:sz w:val="23"/>
        </w:rPr>
        <w:t>Přidej</w:t>
      </w:r>
      <w:proofErr w:type="gramEnd"/>
      <w:r>
        <w:rPr>
          <w:b/>
          <w:sz w:val="23"/>
        </w:rPr>
        <w:t xml:space="preserve"> textovou buňku se seznamem tří věcí, které tě dnes překvapily. V textové buňce začni každý řádek pomlčkou a mezerou. Co se stalo po spuštění textové buňky?</w:t>
      </w:r>
    </w:p>
    <w:p w14:paraId="7A43A91D" w14:textId="77777777" w:rsidR="007A19C5" w:rsidRPr="007A19C5" w:rsidRDefault="007A19C5" w:rsidP="007A19C5">
      <w:pPr>
        <w:pBdr>
          <w:bottom w:val="single" w:sz="6" w:space="1" w:color="AAAAAA"/>
        </w:pBdr>
        <w:spacing w:after="240"/>
        <w:ind w:left="397"/>
        <w:rPr>
          <w:lang w:val="cs-CZ"/>
        </w:rPr>
      </w:pPr>
      <w:proofErr w:type="spellStart"/>
      <w:r w:rsidRPr="007A19C5">
        <w:rPr>
          <w:lang w:val="cs-CZ"/>
        </w:rPr>
        <w:t>NameError</w:t>
      </w:r>
      <w:proofErr w:type="spellEnd"/>
      <w:r w:rsidRPr="007A19C5">
        <w:rPr>
          <w:lang w:val="cs-CZ"/>
        </w:rPr>
        <w:t xml:space="preserve">                                 </w:t>
      </w:r>
      <w:proofErr w:type="spellStart"/>
      <w:r w:rsidRPr="007A19C5">
        <w:rPr>
          <w:lang w:val="cs-CZ"/>
        </w:rPr>
        <w:t>Traceback</w:t>
      </w:r>
      <w:proofErr w:type="spellEnd"/>
      <w:r w:rsidRPr="007A19C5">
        <w:rPr>
          <w:lang w:val="cs-CZ"/>
        </w:rPr>
        <w:t xml:space="preserve"> (most </w:t>
      </w:r>
      <w:proofErr w:type="spellStart"/>
      <w:r w:rsidRPr="007A19C5">
        <w:rPr>
          <w:lang w:val="cs-CZ"/>
        </w:rPr>
        <w:t>recent</w:t>
      </w:r>
      <w:proofErr w:type="spellEnd"/>
      <w:r w:rsidRPr="007A19C5">
        <w:rPr>
          <w:lang w:val="cs-CZ"/>
        </w:rPr>
        <w:t xml:space="preserve"> call last)</w:t>
      </w:r>
    </w:p>
    <w:p w14:paraId="10BBB499" w14:textId="77777777" w:rsidR="007A19C5" w:rsidRPr="007A19C5" w:rsidRDefault="007A19C5" w:rsidP="007A19C5">
      <w:pPr>
        <w:pBdr>
          <w:bottom w:val="single" w:sz="6" w:space="1" w:color="AAAAAA"/>
        </w:pBdr>
        <w:spacing w:after="240"/>
        <w:ind w:left="397"/>
        <w:rPr>
          <w:lang w:val="cs-CZ"/>
        </w:rPr>
      </w:pPr>
      <w:hyperlink r:id="rId12" w:history="1">
        <w:r w:rsidRPr="007A19C5">
          <w:rPr>
            <w:rStyle w:val="Hypertextovodkaz"/>
            <w:lang w:val="cs-CZ"/>
          </w:rPr>
          <w:t>/tmp/ipykernel_4796/3372186713.py</w:t>
        </w:r>
      </w:hyperlink>
      <w:r w:rsidRPr="007A19C5">
        <w:rPr>
          <w:lang w:val="cs-CZ"/>
        </w:rPr>
        <w:t xml:space="preserve"> in &lt;cell line: </w:t>
      </w:r>
      <w:proofErr w:type="gramStart"/>
      <w:r w:rsidRPr="007A19C5">
        <w:rPr>
          <w:lang w:val="cs-CZ"/>
        </w:rPr>
        <w:t>0&gt;(</w:t>
      </w:r>
      <w:proofErr w:type="gramEnd"/>
      <w:r w:rsidRPr="007A19C5">
        <w:rPr>
          <w:lang w:val="cs-CZ"/>
        </w:rPr>
        <w:t>)</w:t>
      </w:r>
    </w:p>
    <w:p w14:paraId="0C0C1D30" w14:textId="77777777" w:rsidR="007A19C5" w:rsidRPr="007A19C5" w:rsidRDefault="007A19C5" w:rsidP="007A19C5">
      <w:pPr>
        <w:pBdr>
          <w:bottom w:val="single" w:sz="6" w:space="1" w:color="AAAAAA"/>
        </w:pBdr>
        <w:spacing w:after="240"/>
        <w:ind w:left="397"/>
        <w:rPr>
          <w:lang w:val="cs-CZ"/>
        </w:rPr>
      </w:pPr>
      <w:r w:rsidRPr="007A19C5">
        <w:rPr>
          <w:b/>
          <w:bCs/>
          <w:lang w:val="cs-CZ"/>
        </w:rPr>
        <w:t xml:space="preserve">      1</w:t>
      </w:r>
      <w:r w:rsidRPr="007A19C5">
        <w:rPr>
          <w:lang w:val="cs-CZ"/>
        </w:rPr>
        <w:t xml:space="preserve"> # buňka C</w:t>
      </w:r>
    </w:p>
    <w:p w14:paraId="47C8787A" w14:textId="77777777" w:rsidR="007A19C5" w:rsidRPr="007A19C5" w:rsidRDefault="007A19C5" w:rsidP="007A19C5">
      <w:pPr>
        <w:pBdr>
          <w:bottom w:val="single" w:sz="6" w:space="1" w:color="AAAAAA"/>
        </w:pBdr>
        <w:spacing w:after="240"/>
        <w:ind w:left="397"/>
        <w:rPr>
          <w:lang w:val="cs-CZ"/>
        </w:rPr>
      </w:pPr>
      <w:r w:rsidRPr="007A19C5">
        <w:rPr>
          <w:lang w:val="cs-CZ"/>
        </w:rPr>
        <w:t xml:space="preserve">----&gt; 2 - </w:t>
      </w:r>
      <w:proofErr w:type="spellStart"/>
      <w:r w:rsidRPr="007A19C5">
        <w:rPr>
          <w:lang w:val="cs-CZ"/>
        </w:rPr>
        <w:t>idk</w:t>
      </w:r>
      <w:proofErr w:type="spellEnd"/>
    </w:p>
    <w:p w14:paraId="70C2C971" w14:textId="77777777" w:rsidR="007A19C5" w:rsidRPr="007A19C5" w:rsidRDefault="007A19C5" w:rsidP="007A19C5">
      <w:pPr>
        <w:pBdr>
          <w:bottom w:val="single" w:sz="6" w:space="1" w:color="AAAAAA"/>
        </w:pBdr>
        <w:spacing w:after="240"/>
        <w:ind w:left="397"/>
        <w:rPr>
          <w:lang w:val="cs-CZ"/>
        </w:rPr>
      </w:pPr>
      <w:r w:rsidRPr="007A19C5">
        <w:rPr>
          <w:b/>
          <w:bCs/>
          <w:lang w:val="cs-CZ"/>
        </w:rPr>
        <w:t xml:space="preserve">      3</w:t>
      </w:r>
      <w:r w:rsidRPr="007A19C5">
        <w:rPr>
          <w:lang w:val="cs-CZ"/>
        </w:rPr>
        <w:t xml:space="preserve"> - </w:t>
      </w:r>
      <w:proofErr w:type="spellStart"/>
      <w:r w:rsidRPr="007A19C5">
        <w:rPr>
          <w:lang w:val="cs-CZ"/>
        </w:rPr>
        <w:t>skola</w:t>
      </w:r>
      <w:proofErr w:type="spellEnd"/>
    </w:p>
    <w:p w14:paraId="33DC5DE9" w14:textId="456BADBF" w:rsidR="007A19C5" w:rsidRPr="007A19C5" w:rsidRDefault="007A19C5" w:rsidP="007A19C5">
      <w:pPr>
        <w:pBdr>
          <w:bottom w:val="single" w:sz="6" w:space="1" w:color="AAAAAA"/>
        </w:pBdr>
        <w:spacing w:after="240"/>
        <w:ind w:left="397"/>
        <w:rPr>
          <w:lang w:val="cs-CZ"/>
        </w:rPr>
      </w:pPr>
      <w:r w:rsidRPr="007A19C5">
        <w:rPr>
          <w:b/>
          <w:bCs/>
          <w:lang w:val="cs-CZ"/>
        </w:rPr>
        <w:t xml:space="preserve">      4</w:t>
      </w:r>
      <w:r w:rsidRPr="007A19C5">
        <w:rPr>
          <w:lang w:val="cs-CZ"/>
        </w:rPr>
        <w:t xml:space="preserve"> - rozvrh</w:t>
      </w:r>
    </w:p>
    <w:p w14:paraId="280B8F95" w14:textId="5D0A90D3" w:rsidR="007A19C5" w:rsidRPr="007A19C5" w:rsidRDefault="007A19C5" w:rsidP="007A19C5">
      <w:pPr>
        <w:pBdr>
          <w:bottom w:val="single" w:sz="6" w:space="1" w:color="AAAAAA"/>
        </w:pBdr>
        <w:spacing w:after="240"/>
        <w:ind w:left="397"/>
        <w:rPr>
          <w:lang w:val="cs-CZ"/>
        </w:rPr>
      </w:pPr>
      <w:proofErr w:type="spellStart"/>
      <w:r w:rsidRPr="007A19C5">
        <w:rPr>
          <w:lang w:val="cs-CZ"/>
        </w:rPr>
        <w:t>NameError</w:t>
      </w:r>
      <w:proofErr w:type="spellEnd"/>
      <w:r w:rsidRPr="007A19C5">
        <w:rPr>
          <w:lang w:val="cs-CZ"/>
        </w:rPr>
        <w:t xml:space="preserve">: </w:t>
      </w:r>
      <w:proofErr w:type="spellStart"/>
      <w:r w:rsidRPr="007A19C5">
        <w:rPr>
          <w:lang w:val="cs-CZ"/>
        </w:rPr>
        <w:t>name</w:t>
      </w:r>
      <w:proofErr w:type="spellEnd"/>
      <w:r w:rsidRPr="007A19C5">
        <w:rPr>
          <w:lang w:val="cs-CZ"/>
        </w:rPr>
        <w:t xml:space="preserve"> '</w:t>
      </w:r>
      <w:proofErr w:type="spellStart"/>
      <w:r w:rsidRPr="007A19C5">
        <w:rPr>
          <w:lang w:val="cs-CZ"/>
        </w:rPr>
        <w:t>idk</w:t>
      </w:r>
      <w:proofErr w:type="spellEnd"/>
      <w:r w:rsidRPr="007A19C5">
        <w:rPr>
          <w:lang w:val="cs-CZ"/>
        </w:rPr>
        <w:t xml:space="preserve">' </w:t>
      </w:r>
      <w:proofErr w:type="spellStart"/>
      <w:r w:rsidRPr="007A19C5">
        <w:rPr>
          <w:lang w:val="cs-CZ"/>
        </w:rPr>
        <w:t>is</w:t>
      </w:r>
      <w:proofErr w:type="spellEnd"/>
      <w:r w:rsidRPr="007A19C5">
        <w:rPr>
          <w:lang w:val="cs-CZ"/>
        </w:rPr>
        <w:t xml:space="preserve"> not </w:t>
      </w:r>
      <w:proofErr w:type="spellStart"/>
      <w:r w:rsidR="005E2A7B">
        <w:rPr>
          <w:lang w:val="cs-CZ"/>
        </w:rPr>
        <w:t>defined</w:t>
      </w:r>
      <w:proofErr w:type="spellEnd"/>
      <w:r w:rsidR="005E2A7B">
        <w:rPr>
          <w:lang w:val="cs-CZ"/>
        </w:rPr>
        <w:t xml:space="preserve">, když to takhle </w:t>
      </w:r>
      <w:proofErr w:type="spellStart"/>
      <w:r w:rsidR="005E2A7B">
        <w:rPr>
          <w:lang w:val="cs-CZ"/>
        </w:rPr>
        <w:t>udelame</w:t>
      </w:r>
      <w:proofErr w:type="spellEnd"/>
      <w:r w:rsidR="005E2A7B">
        <w:rPr>
          <w:lang w:val="cs-CZ"/>
        </w:rPr>
        <w:t xml:space="preserve"> tak si </w:t>
      </w:r>
      <w:proofErr w:type="spellStart"/>
      <w:r w:rsidR="002320E5">
        <w:rPr>
          <w:lang w:val="cs-CZ"/>
        </w:rPr>
        <w:t>bunka</w:t>
      </w:r>
      <w:proofErr w:type="spellEnd"/>
      <w:r w:rsidR="002320E5">
        <w:rPr>
          <w:lang w:val="cs-CZ"/>
        </w:rPr>
        <w:t xml:space="preserve"> mysli </w:t>
      </w:r>
      <w:proofErr w:type="gramStart"/>
      <w:r w:rsidR="002320E5">
        <w:rPr>
          <w:lang w:val="cs-CZ"/>
        </w:rPr>
        <w:t>ze</w:t>
      </w:r>
      <w:proofErr w:type="gramEnd"/>
      <w:r w:rsidR="002320E5">
        <w:rPr>
          <w:lang w:val="cs-CZ"/>
        </w:rPr>
        <w:t xml:space="preserve"> to jsou </w:t>
      </w:r>
      <w:proofErr w:type="spellStart"/>
      <w:r w:rsidR="002320E5">
        <w:rPr>
          <w:lang w:val="cs-CZ"/>
        </w:rPr>
        <w:t>veliciny</w:t>
      </w:r>
      <w:proofErr w:type="spellEnd"/>
    </w:p>
    <w:p w14:paraId="316692EA" w14:textId="77777777" w:rsidR="00953087" w:rsidRDefault="00953087">
      <w:pPr>
        <w:pBdr>
          <w:bottom w:val="single" w:sz="6" w:space="1" w:color="AAAAAA"/>
        </w:pBdr>
        <w:spacing w:after="240"/>
        <w:ind w:left="397"/>
      </w:pPr>
    </w:p>
    <w:p w14:paraId="471EEDCE" w14:textId="77777777" w:rsidR="00953087" w:rsidRDefault="008E31B8">
      <w:pPr>
        <w:spacing w:before="200" w:after="60"/>
      </w:pPr>
      <w:r>
        <w:rPr>
          <w:b/>
          <w:color w:val="C05000"/>
          <w:sz w:val="23"/>
        </w:rPr>
        <w:t xml:space="preserve">Úkol </w:t>
      </w:r>
      <w:proofErr w:type="gramStart"/>
      <w:r>
        <w:rPr>
          <w:b/>
          <w:color w:val="C05000"/>
          <w:sz w:val="23"/>
        </w:rPr>
        <w:t xml:space="preserve">11  </w:t>
      </w:r>
      <w:r>
        <w:rPr>
          <w:b/>
          <w:sz w:val="23"/>
        </w:rPr>
        <w:t>Share</w:t>
      </w:r>
      <w:proofErr w:type="gramEnd"/>
      <w:r>
        <w:rPr>
          <w:b/>
          <w:sz w:val="23"/>
        </w:rPr>
        <w:t xml:space="preserve"> (vpravo nahoře) → General access: Anyone with the link → Viewer → Copy link. Vlož odkaz sem. Tímhle zápisník odevzdáváš.</w:t>
      </w:r>
    </w:p>
    <w:p w14:paraId="0895C6AA" w14:textId="210C33F1" w:rsidR="00953087" w:rsidRDefault="00367FD0">
      <w:pPr>
        <w:pBdr>
          <w:bottom w:val="single" w:sz="6" w:space="1" w:color="AAAAAA"/>
        </w:pBdr>
        <w:spacing w:after="240"/>
        <w:ind w:left="397"/>
      </w:pPr>
      <w:r w:rsidRPr="00367FD0">
        <w:t>https://colab.research.google.com/drive/1zexcR5iggyKNp7FTNzexnx2WhfmM51jB?usp=sharing</w:t>
      </w:r>
    </w:p>
    <w:p w14:paraId="74F31E87" w14:textId="77777777" w:rsidR="00953087" w:rsidRDefault="008E31B8">
      <w:pPr>
        <w:spacing w:before="280" w:after="80"/>
      </w:pPr>
      <w:r>
        <w:rPr>
          <w:b/>
          <w:color w:val="1F4E79"/>
          <w:sz w:val="30"/>
        </w:rPr>
        <w:t>Část 4 · VS Code — editor, ve kterém se dělá doopravdy</w:t>
      </w:r>
    </w:p>
    <w:p w14:paraId="2DE718C8" w14:textId="77777777" w:rsidR="00953087" w:rsidRDefault="008E31B8">
      <w:pPr>
        <w:spacing w:after="80"/>
      </w:pPr>
      <w:r>
        <w:t>Visual Studio Code je editor od Microsoftu, zdarma, na jakýkoli jazyk přes rozšíření. Sám Python nespouští — potřebuje nainstalovaný Python (interpret) a rozšíření Python. Soubory jsou tady na disku a ty odpovídáš za to, kde jsou.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972"/>
      </w:tblGrid>
      <w:tr w:rsidR="00953087" w14:paraId="61605BD7" w14:textId="77777777">
        <w:tc>
          <w:tcPr>
            <w:tcW w:w="9972" w:type="dxa"/>
            <w:shd w:val="clear" w:color="auto" w:fill="FFF4E5"/>
          </w:tcPr>
          <w:p w14:paraId="15AE6E53" w14:textId="77777777" w:rsidR="00953087" w:rsidRDefault="008E31B8">
            <w:r>
              <w:rPr>
                <w:b/>
                <w:color w:val="C05000"/>
              </w:rPr>
              <w:t>Kam ukládat</w:t>
            </w:r>
          </w:p>
          <w:p w14:paraId="5FCB2C6F" w14:textId="77777777" w:rsidR="00953087" w:rsidRDefault="008E31B8">
            <w:pPr>
              <w:spacing w:after="20"/>
            </w:pPr>
            <w:r>
              <w:rPr>
                <w:sz w:val="20"/>
              </w:rPr>
              <w:t>•  Do své složky na školním serveru nebo do OneDrivu. Ne na plochu.</w:t>
            </w:r>
          </w:p>
          <w:p w14:paraId="107486B4" w14:textId="77777777" w:rsidR="00953087" w:rsidRDefault="008E31B8">
            <w:pPr>
              <w:spacing w:after="20"/>
            </w:pPr>
            <w:r>
              <w:rPr>
                <w:sz w:val="20"/>
              </w:rPr>
              <w:t>•  Plocha je na každém počítači jiná a řád učebny říká: dokumenty do své složky na serveru.</w:t>
            </w:r>
          </w:p>
        </w:tc>
      </w:tr>
    </w:tbl>
    <w:p w14:paraId="48B026A4" w14:textId="77777777" w:rsidR="00953087" w:rsidRDefault="00953087">
      <w:pPr>
        <w:spacing w:after="80"/>
      </w:pPr>
    </w:p>
    <w:p w14:paraId="28C72BC2" w14:textId="77777777" w:rsidR="00953087" w:rsidRDefault="008E31B8">
      <w:pPr>
        <w:spacing w:after="60"/>
        <w:ind w:left="397"/>
      </w:pPr>
      <w:r>
        <w:t>☐   Spusť VS Code.</w:t>
      </w:r>
    </w:p>
    <w:p w14:paraId="7BE68492" w14:textId="77777777" w:rsidR="00953087" w:rsidRDefault="008E31B8">
      <w:pPr>
        <w:spacing w:after="60"/>
        <w:ind w:left="397"/>
      </w:pPr>
      <w:r>
        <w:t>☐   File → Open Folder… → ve své síťové složce vytvoř složku prga a otevři ji. Na dotaz klikni Yes, I trust the authors.</w:t>
      </w:r>
    </w:p>
    <w:p w14:paraId="5578BFBC" w14:textId="77777777" w:rsidR="00953087" w:rsidRDefault="008E31B8">
      <w:pPr>
        <w:spacing w:after="60"/>
        <w:ind w:left="397"/>
      </w:pPr>
      <w:r>
        <w:t>☐   V panelu Explorer (vlevo) klikni na ikonu New File a pojmenuj ho hello.py — přípona .py je důležitá.</w:t>
      </w:r>
    </w:p>
    <w:p w14:paraId="14608251" w14:textId="77777777" w:rsidR="00953087" w:rsidRDefault="008E31B8">
      <w:pPr>
        <w:spacing w:after="60"/>
        <w:ind w:left="397"/>
      </w:pPr>
      <w:r>
        <w:lastRenderedPageBreak/>
        <w:t>☐   VS Code nabídne rozšíření Python → Install. Když nenabídne: ikona Extensions vlevo → hledej Python → Install to od Microsoftu.</w:t>
      </w:r>
    </w:p>
    <w:p w14:paraId="557409EF" w14:textId="77777777" w:rsidR="00953087" w:rsidRDefault="008E31B8">
      <w:pPr>
        <w:spacing w:after="60"/>
        <w:ind w:left="397"/>
      </w:pPr>
      <w:r>
        <w:t>☐   Opiš program (stejný jako v Colabu) a ulož Ctrl+S.</w:t>
      </w:r>
    </w:p>
    <w:p w14:paraId="5FADEB9E" w14:textId="77777777" w:rsidR="00953087" w:rsidRDefault="008E31B8">
      <w:pPr>
        <w:spacing w:after="60"/>
        <w:ind w:left="397"/>
      </w:pPr>
      <w:r>
        <w:t>☐   Vpravo nahoře klikni ▷ (Run Python File). Dole se otevře Terminál a program v něm běží. Napiš jméno, Enter.</w:t>
      </w:r>
    </w:p>
    <w:p w14:paraId="2E34E56A" w14:textId="77777777" w:rsidR="00953087" w:rsidRDefault="008E31B8">
      <w:pPr>
        <w:spacing w:after="60"/>
        <w:ind w:left="397"/>
      </w:pPr>
      <w:r>
        <w:t>☐   Podívej se v Terminálu na řádek nad výstupem — je tam příkaz, který VS Code za tebe spustil.</w:t>
      </w:r>
    </w:p>
    <w:p w14:paraId="3E51E541" w14:textId="77777777" w:rsidR="00953087" w:rsidRDefault="008E31B8">
      <w:pPr>
        <w:spacing w:before="200" w:after="60"/>
      </w:pPr>
      <w:r>
        <w:rPr>
          <w:b/>
          <w:color w:val="C05000"/>
          <w:sz w:val="23"/>
        </w:rPr>
        <w:t xml:space="preserve">Úkol 12  </w:t>
      </w:r>
      <w:r>
        <w:rPr>
          <w:b/>
          <w:sz w:val="23"/>
        </w:rPr>
        <w:t>Kde přesně je tvůj soubor hello.py? V Exploreru pravý klik → Copy Path a opiš cestu.</w:t>
      </w:r>
    </w:p>
    <w:p w14:paraId="66D4CEF8" w14:textId="77777777" w:rsidR="00953087" w:rsidRDefault="00953087">
      <w:pPr>
        <w:pBdr>
          <w:bottom w:val="single" w:sz="6" w:space="1" w:color="AAAAAA"/>
        </w:pBdr>
        <w:spacing w:after="240"/>
        <w:ind w:left="397"/>
      </w:pPr>
    </w:p>
    <w:p w14:paraId="0D14F091" w14:textId="77777777" w:rsidR="00953087" w:rsidRDefault="008E31B8">
      <w:pPr>
        <w:spacing w:before="200" w:after="60"/>
      </w:pPr>
      <w:r>
        <w:rPr>
          <w:b/>
          <w:color w:val="C05000"/>
          <w:sz w:val="23"/>
        </w:rPr>
        <w:t xml:space="preserve">Úkol 13  </w:t>
      </w:r>
      <w:r>
        <w:rPr>
          <w:b/>
          <w:sz w:val="23"/>
        </w:rPr>
        <w:t>Co je napsáno na tom řádku v terminálu, který VS Code spustil? Co v něm poznáváš?</w:t>
      </w:r>
    </w:p>
    <w:p w14:paraId="775D9070" w14:textId="77777777" w:rsidR="00953087" w:rsidRDefault="00953087">
      <w:pPr>
        <w:pBdr>
          <w:bottom w:val="single" w:sz="6" w:space="1" w:color="AAAAAA"/>
        </w:pBdr>
        <w:spacing w:after="240"/>
        <w:ind w:left="397"/>
      </w:pPr>
    </w:p>
    <w:p w14:paraId="5B7B0781" w14:textId="77777777" w:rsidR="00953087" w:rsidRDefault="00953087">
      <w:pPr>
        <w:pBdr>
          <w:bottom w:val="single" w:sz="6" w:space="1" w:color="AAAAAA"/>
        </w:pBdr>
        <w:spacing w:after="240"/>
        <w:ind w:left="397"/>
      </w:pPr>
    </w:p>
    <w:p w14:paraId="19DBD295" w14:textId="77777777" w:rsidR="00953087" w:rsidRDefault="008E31B8">
      <w:pPr>
        <w:spacing w:after="120"/>
        <w:ind w:left="397"/>
      </w:pPr>
      <w:r>
        <w:rPr>
          <w:i/>
          <w:color w:val="595959"/>
          <w:sz w:val="20"/>
        </w:rPr>
        <w:t>Nápověda: Hledej v něm dvě věci: python.exe a hello.py. To je celé kouzlo tlačítka ▷.</w:t>
      </w:r>
    </w:p>
    <w:p w14:paraId="212A5521" w14:textId="77777777" w:rsidR="00953087" w:rsidRDefault="008E31B8">
      <w:pPr>
        <w:spacing w:before="200" w:after="60"/>
      </w:pPr>
      <w:r>
        <w:rPr>
          <w:b/>
          <w:color w:val="C05000"/>
          <w:sz w:val="23"/>
        </w:rPr>
        <w:t xml:space="preserve">Úkol 14  </w:t>
      </w:r>
      <w:r>
        <w:rPr>
          <w:b/>
          <w:sz w:val="23"/>
        </w:rPr>
        <w:t>Rozbij to schválně: smaž v prvním řádku koncovou uvozovku.</w:t>
      </w:r>
    </w:p>
    <w:p w14:paraId="701092E6" w14:textId="77777777" w:rsidR="00953087" w:rsidRDefault="008E31B8">
      <w:pPr>
        <w:spacing w:after="40"/>
        <w:ind w:left="397"/>
      </w:pPr>
      <w:r>
        <w:t>a)  Co se stane ještě před spuštěním? (Podívej se na barvu podtržení.)</w:t>
      </w:r>
    </w:p>
    <w:p w14:paraId="46E07F6F" w14:textId="77777777" w:rsidR="00953087" w:rsidRDefault="00953087">
      <w:pPr>
        <w:pBdr>
          <w:bottom w:val="single" w:sz="6" w:space="1" w:color="AAAAAA"/>
        </w:pBdr>
        <w:spacing w:after="240"/>
        <w:ind w:left="680"/>
      </w:pPr>
    </w:p>
    <w:p w14:paraId="2D85A529" w14:textId="77777777" w:rsidR="00953087" w:rsidRDefault="008E31B8">
      <w:pPr>
        <w:spacing w:after="40"/>
        <w:ind w:left="397"/>
      </w:pPr>
      <w:r>
        <w:t>b)  Spusť to. Opiš poslední řádek hlášky v terminálu.</w:t>
      </w:r>
    </w:p>
    <w:p w14:paraId="7B1DD595" w14:textId="77777777" w:rsidR="00953087" w:rsidRDefault="00953087">
      <w:pPr>
        <w:pBdr>
          <w:bottom w:val="single" w:sz="6" w:space="1" w:color="AAAAAA"/>
        </w:pBdr>
        <w:spacing w:after="240"/>
        <w:ind w:left="680"/>
      </w:pPr>
    </w:p>
    <w:p w14:paraId="42979E1B" w14:textId="77777777" w:rsidR="00953087" w:rsidRDefault="008E31B8">
      <w:pPr>
        <w:spacing w:after="40"/>
        <w:ind w:left="397"/>
      </w:pPr>
      <w:r>
        <w:t>c)  Na kterém řádku Python říká, že je chyba?</w:t>
      </w:r>
    </w:p>
    <w:p w14:paraId="4D9937B7" w14:textId="77777777" w:rsidR="00953087" w:rsidRDefault="00953087">
      <w:pPr>
        <w:pBdr>
          <w:bottom w:val="single" w:sz="6" w:space="1" w:color="AAAAAA"/>
        </w:pBdr>
        <w:spacing w:after="240"/>
        <w:ind w:left="680"/>
      </w:pPr>
    </w:p>
    <w:p w14:paraId="09FB5361" w14:textId="77777777" w:rsidR="00953087" w:rsidRDefault="008E31B8">
      <w:pPr>
        <w:spacing w:before="200" w:after="60"/>
      </w:pPr>
      <w:r>
        <w:rPr>
          <w:b/>
          <w:color w:val="C05000"/>
          <w:sz w:val="23"/>
        </w:rPr>
        <w:t xml:space="preserve">Úkol 15  </w:t>
      </w:r>
      <w:r>
        <w:rPr>
          <w:b/>
          <w:sz w:val="23"/>
        </w:rPr>
        <w:t>Vrať uvozovku. Vytvoř druhý soubor pozdrav.py, který se zeptá na město a odpoví: Tak z toho města je někdo v IT2. Spusť ho. Kolik souborů teď máš ve složce a jak to poznáš?</w:t>
      </w:r>
    </w:p>
    <w:p w14:paraId="09BA794C" w14:textId="77777777" w:rsidR="00953087" w:rsidRDefault="00953087">
      <w:pPr>
        <w:pBdr>
          <w:bottom w:val="single" w:sz="6" w:space="1" w:color="AAAAAA"/>
        </w:pBdr>
        <w:spacing w:after="240"/>
        <w:ind w:left="397"/>
      </w:pPr>
    </w:p>
    <w:p w14:paraId="51CC0FE8" w14:textId="77777777" w:rsidR="00953087" w:rsidRDefault="00953087">
      <w:pPr>
        <w:pBdr>
          <w:bottom w:val="single" w:sz="6" w:space="1" w:color="AAAAAA"/>
        </w:pBdr>
        <w:spacing w:after="240"/>
        <w:ind w:left="397"/>
      </w:pPr>
    </w:p>
    <w:p w14:paraId="1C8B1312" w14:textId="77777777" w:rsidR="00953087" w:rsidRDefault="008E31B8">
      <w:pPr>
        <w:spacing w:before="200" w:after="60"/>
      </w:pPr>
      <w:r>
        <w:rPr>
          <w:b/>
          <w:color w:val="C05000"/>
          <w:sz w:val="23"/>
        </w:rPr>
        <w:t xml:space="preserve">Úkol 16  </w:t>
      </w:r>
      <w:r>
        <w:rPr>
          <w:b/>
          <w:sz w:val="23"/>
        </w:rPr>
        <w:t>Dole v Terminálu napiš sám:  python hello.py  a Enter. Stalo se něco jiného než po kliknutí na ▷?</w:t>
      </w:r>
    </w:p>
    <w:p w14:paraId="1E676093" w14:textId="77777777" w:rsidR="00953087" w:rsidRDefault="00953087">
      <w:pPr>
        <w:pBdr>
          <w:bottom w:val="single" w:sz="6" w:space="1" w:color="AAAAAA"/>
        </w:pBdr>
        <w:spacing w:after="240"/>
        <w:ind w:left="397"/>
      </w:pPr>
    </w:p>
    <w:p w14:paraId="7EF0A25E" w14:textId="77777777" w:rsidR="00953087" w:rsidRDefault="008E31B8">
      <w:pPr>
        <w:spacing w:before="280" w:after="80"/>
      </w:pPr>
      <w:r>
        <w:rPr>
          <w:b/>
          <w:color w:val="1F4E79"/>
          <w:sz w:val="30"/>
        </w:rPr>
        <w:t>Část 5 · Srovnání</w:t>
      </w:r>
    </w:p>
    <w:p w14:paraId="7091EE7A" w14:textId="77777777" w:rsidR="00953087" w:rsidRDefault="008E31B8">
      <w:pPr>
        <w:spacing w:before="200" w:after="60"/>
      </w:pPr>
      <w:r>
        <w:rPr>
          <w:b/>
          <w:color w:val="C05000"/>
          <w:sz w:val="23"/>
        </w:rPr>
        <w:t xml:space="preserve">Úkol 17  </w:t>
      </w:r>
      <w:r>
        <w:rPr>
          <w:b/>
          <w:sz w:val="23"/>
        </w:rPr>
        <w:t>Vyplň tabulku podle toho, co jsi dnes zažil. Piš krátce.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551"/>
        <w:gridCol w:w="2268"/>
        <w:gridCol w:w="2268"/>
        <w:gridCol w:w="2268"/>
      </w:tblGrid>
      <w:tr w:rsidR="00953087" w14:paraId="76B7069A" w14:textId="77777777">
        <w:tc>
          <w:tcPr>
            <w:tcW w:w="2551" w:type="dxa"/>
          </w:tcPr>
          <w:p w14:paraId="2976A1C0" w14:textId="77777777" w:rsidR="00953087" w:rsidRDefault="00953087"/>
        </w:tc>
        <w:tc>
          <w:tcPr>
            <w:tcW w:w="2268" w:type="dxa"/>
          </w:tcPr>
          <w:p w14:paraId="47281E16" w14:textId="77777777" w:rsidR="00953087" w:rsidRDefault="008E31B8">
            <w:r>
              <w:rPr>
                <w:b/>
                <w:sz w:val="20"/>
              </w:rPr>
              <w:t>mooc.fi</w:t>
            </w:r>
          </w:p>
        </w:tc>
        <w:tc>
          <w:tcPr>
            <w:tcW w:w="2268" w:type="dxa"/>
          </w:tcPr>
          <w:p w14:paraId="69171BF0" w14:textId="77777777" w:rsidR="00953087" w:rsidRDefault="008E31B8">
            <w:r>
              <w:rPr>
                <w:b/>
                <w:sz w:val="20"/>
              </w:rPr>
              <w:t>Google Colab</w:t>
            </w:r>
          </w:p>
        </w:tc>
        <w:tc>
          <w:tcPr>
            <w:tcW w:w="2268" w:type="dxa"/>
          </w:tcPr>
          <w:p w14:paraId="3697C03F" w14:textId="77777777" w:rsidR="00953087" w:rsidRDefault="008E31B8">
            <w:r>
              <w:rPr>
                <w:b/>
                <w:sz w:val="20"/>
              </w:rPr>
              <w:t>VS Code</w:t>
            </w:r>
          </w:p>
        </w:tc>
      </w:tr>
      <w:tr w:rsidR="00953087" w14:paraId="2A716B8D" w14:textId="77777777">
        <w:tc>
          <w:tcPr>
            <w:tcW w:w="2551" w:type="dxa"/>
          </w:tcPr>
          <w:p w14:paraId="66853A5A" w14:textId="77777777" w:rsidR="00953087" w:rsidRDefault="008E31B8">
            <w:r>
              <w:rPr>
                <w:sz w:val="20"/>
              </w:rPr>
              <w:t>Musím něco instalovat?</w:t>
            </w:r>
          </w:p>
        </w:tc>
        <w:tc>
          <w:tcPr>
            <w:tcW w:w="2268" w:type="dxa"/>
          </w:tcPr>
          <w:p w14:paraId="201C8B01" w14:textId="77777777" w:rsidR="00953087" w:rsidRDefault="008E31B8">
            <w:r>
              <w:rPr>
                <w:sz w:val="20"/>
              </w:rPr>
              <w:t xml:space="preserve"> </w:t>
            </w:r>
          </w:p>
        </w:tc>
        <w:tc>
          <w:tcPr>
            <w:tcW w:w="2268" w:type="dxa"/>
          </w:tcPr>
          <w:p w14:paraId="020D65F5" w14:textId="77777777" w:rsidR="00953087" w:rsidRDefault="008E31B8">
            <w:r>
              <w:rPr>
                <w:sz w:val="20"/>
              </w:rPr>
              <w:t xml:space="preserve"> </w:t>
            </w:r>
          </w:p>
        </w:tc>
        <w:tc>
          <w:tcPr>
            <w:tcW w:w="2268" w:type="dxa"/>
          </w:tcPr>
          <w:p w14:paraId="570D0B25" w14:textId="77777777" w:rsidR="00953087" w:rsidRDefault="008E31B8">
            <w:r>
              <w:rPr>
                <w:sz w:val="20"/>
              </w:rPr>
              <w:t xml:space="preserve"> </w:t>
            </w:r>
          </w:p>
        </w:tc>
      </w:tr>
      <w:tr w:rsidR="00953087" w14:paraId="408C4BDE" w14:textId="77777777">
        <w:tc>
          <w:tcPr>
            <w:tcW w:w="2551" w:type="dxa"/>
          </w:tcPr>
          <w:p w14:paraId="5C37DA49" w14:textId="77777777" w:rsidR="00953087" w:rsidRDefault="008E31B8">
            <w:r>
              <w:rPr>
                <w:sz w:val="20"/>
              </w:rPr>
              <w:t>Potřebuji účet?</w:t>
            </w:r>
          </w:p>
        </w:tc>
        <w:tc>
          <w:tcPr>
            <w:tcW w:w="2268" w:type="dxa"/>
          </w:tcPr>
          <w:p w14:paraId="65BE0918" w14:textId="77777777" w:rsidR="00953087" w:rsidRDefault="008E31B8">
            <w:r>
              <w:rPr>
                <w:sz w:val="20"/>
              </w:rPr>
              <w:t xml:space="preserve"> </w:t>
            </w:r>
          </w:p>
        </w:tc>
        <w:tc>
          <w:tcPr>
            <w:tcW w:w="2268" w:type="dxa"/>
          </w:tcPr>
          <w:p w14:paraId="466FD11C" w14:textId="77777777" w:rsidR="00953087" w:rsidRDefault="008E31B8">
            <w:r>
              <w:rPr>
                <w:sz w:val="20"/>
              </w:rPr>
              <w:t xml:space="preserve"> </w:t>
            </w:r>
          </w:p>
        </w:tc>
        <w:tc>
          <w:tcPr>
            <w:tcW w:w="2268" w:type="dxa"/>
          </w:tcPr>
          <w:p w14:paraId="4AB5EE85" w14:textId="77777777" w:rsidR="00953087" w:rsidRDefault="008E31B8">
            <w:r>
              <w:rPr>
                <w:sz w:val="20"/>
              </w:rPr>
              <w:t xml:space="preserve"> </w:t>
            </w:r>
          </w:p>
        </w:tc>
      </w:tr>
      <w:tr w:rsidR="00953087" w14:paraId="4520B3EA" w14:textId="77777777">
        <w:tc>
          <w:tcPr>
            <w:tcW w:w="2551" w:type="dxa"/>
          </w:tcPr>
          <w:p w14:paraId="61475E89" w14:textId="77777777" w:rsidR="00953087" w:rsidRDefault="008E31B8">
            <w:r>
              <w:rPr>
                <w:sz w:val="20"/>
              </w:rPr>
              <w:t>Kde je můj kód uložený?</w:t>
            </w:r>
          </w:p>
        </w:tc>
        <w:tc>
          <w:tcPr>
            <w:tcW w:w="2268" w:type="dxa"/>
          </w:tcPr>
          <w:p w14:paraId="0A029446" w14:textId="77777777" w:rsidR="00953087" w:rsidRDefault="008E31B8">
            <w:r>
              <w:rPr>
                <w:sz w:val="20"/>
              </w:rPr>
              <w:t xml:space="preserve"> </w:t>
            </w:r>
          </w:p>
        </w:tc>
        <w:tc>
          <w:tcPr>
            <w:tcW w:w="2268" w:type="dxa"/>
          </w:tcPr>
          <w:p w14:paraId="1FFF077D" w14:textId="77777777" w:rsidR="00953087" w:rsidRDefault="008E31B8">
            <w:r>
              <w:rPr>
                <w:sz w:val="20"/>
              </w:rPr>
              <w:t xml:space="preserve"> </w:t>
            </w:r>
          </w:p>
        </w:tc>
        <w:tc>
          <w:tcPr>
            <w:tcW w:w="2268" w:type="dxa"/>
          </w:tcPr>
          <w:p w14:paraId="15CF19E2" w14:textId="77777777" w:rsidR="00953087" w:rsidRDefault="008E31B8">
            <w:r>
              <w:rPr>
                <w:sz w:val="20"/>
              </w:rPr>
              <w:t xml:space="preserve"> </w:t>
            </w:r>
          </w:p>
        </w:tc>
      </w:tr>
      <w:tr w:rsidR="00953087" w14:paraId="7A9D615D" w14:textId="77777777">
        <w:tc>
          <w:tcPr>
            <w:tcW w:w="2551" w:type="dxa"/>
          </w:tcPr>
          <w:p w14:paraId="12A2F66C" w14:textId="77777777" w:rsidR="00953087" w:rsidRDefault="008E31B8">
            <w:r>
              <w:rPr>
                <w:sz w:val="20"/>
              </w:rPr>
              <w:lastRenderedPageBreak/>
              <w:t>Funguje bez internetu?</w:t>
            </w:r>
          </w:p>
        </w:tc>
        <w:tc>
          <w:tcPr>
            <w:tcW w:w="2268" w:type="dxa"/>
          </w:tcPr>
          <w:p w14:paraId="10D43B9E" w14:textId="77777777" w:rsidR="00953087" w:rsidRDefault="008E31B8">
            <w:r>
              <w:rPr>
                <w:sz w:val="20"/>
              </w:rPr>
              <w:t xml:space="preserve"> </w:t>
            </w:r>
          </w:p>
        </w:tc>
        <w:tc>
          <w:tcPr>
            <w:tcW w:w="2268" w:type="dxa"/>
          </w:tcPr>
          <w:p w14:paraId="38FFE095" w14:textId="77777777" w:rsidR="00953087" w:rsidRDefault="008E31B8">
            <w:r>
              <w:rPr>
                <w:sz w:val="20"/>
              </w:rPr>
              <w:t xml:space="preserve"> </w:t>
            </w:r>
          </w:p>
        </w:tc>
        <w:tc>
          <w:tcPr>
            <w:tcW w:w="2268" w:type="dxa"/>
          </w:tcPr>
          <w:p w14:paraId="4B579935" w14:textId="77777777" w:rsidR="00953087" w:rsidRDefault="008E31B8">
            <w:r>
              <w:rPr>
                <w:sz w:val="20"/>
              </w:rPr>
              <w:t xml:space="preserve"> </w:t>
            </w:r>
          </w:p>
        </w:tc>
      </w:tr>
      <w:tr w:rsidR="00953087" w14:paraId="3178C522" w14:textId="77777777">
        <w:tc>
          <w:tcPr>
            <w:tcW w:w="2551" w:type="dxa"/>
          </w:tcPr>
          <w:p w14:paraId="02AD2832" w14:textId="77777777" w:rsidR="00953087" w:rsidRDefault="008E31B8">
            <w:r>
              <w:rPr>
                <w:sz w:val="20"/>
              </w:rPr>
              <w:t>Nejlepší je na…</w:t>
            </w:r>
          </w:p>
        </w:tc>
        <w:tc>
          <w:tcPr>
            <w:tcW w:w="2268" w:type="dxa"/>
          </w:tcPr>
          <w:p w14:paraId="47EBBFEF" w14:textId="77777777" w:rsidR="00953087" w:rsidRDefault="008E31B8">
            <w:r>
              <w:rPr>
                <w:sz w:val="20"/>
              </w:rPr>
              <w:t xml:space="preserve"> </w:t>
            </w:r>
          </w:p>
        </w:tc>
        <w:tc>
          <w:tcPr>
            <w:tcW w:w="2268" w:type="dxa"/>
          </w:tcPr>
          <w:p w14:paraId="3A2F0F64" w14:textId="77777777" w:rsidR="00953087" w:rsidRDefault="008E31B8">
            <w:r>
              <w:rPr>
                <w:sz w:val="20"/>
              </w:rPr>
              <w:t xml:space="preserve"> </w:t>
            </w:r>
          </w:p>
        </w:tc>
        <w:tc>
          <w:tcPr>
            <w:tcW w:w="2268" w:type="dxa"/>
          </w:tcPr>
          <w:p w14:paraId="3A6E3875" w14:textId="77777777" w:rsidR="00953087" w:rsidRDefault="008E31B8">
            <w:r>
              <w:rPr>
                <w:sz w:val="20"/>
              </w:rPr>
              <w:t xml:space="preserve"> </w:t>
            </w:r>
          </w:p>
        </w:tc>
      </w:tr>
    </w:tbl>
    <w:p w14:paraId="012F8106" w14:textId="77777777" w:rsidR="00953087" w:rsidRDefault="00953087">
      <w:pPr>
        <w:spacing w:after="80"/>
      </w:pPr>
    </w:p>
    <w:p w14:paraId="1675643A" w14:textId="77777777" w:rsidR="00953087" w:rsidRDefault="008E31B8">
      <w:pPr>
        <w:spacing w:before="280" w:after="80"/>
      </w:pPr>
      <w:r>
        <w:rPr>
          <w:b/>
          <w:color w:val="1F4E79"/>
          <w:sz w:val="30"/>
        </w:rPr>
        <w:t>Část 6 · Ten samý program třikrát</w:t>
      </w:r>
    </w:p>
    <w:p w14:paraId="3092BC85" w14:textId="77777777" w:rsidR="00953087" w:rsidRDefault="008E31B8">
      <w:pPr>
        <w:spacing w:after="80"/>
      </w:pPr>
      <w:r>
        <w:t>Program byl pokaždé stejný. Lišilo se jen to, kde jsi ho psal a kde se ukázal výstup. To je pointa dneška: prostředí mění pohodlí, ne Python.</w:t>
      </w:r>
    </w:p>
    <w:p w14:paraId="0857092F" w14:textId="77777777" w:rsidR="00953087" w:rsidRDefault="008E31B8">
      <w:pPr>
        <w:spacing w:before="200" w:after="60"/>
      </w:pPr>
      <w:r>
        <w:rPr>
          <w:b/>
          <w:color w:val="C05000"/>
          <w:sz w:val="23"/>
        </w:rPr>
        <w:t xml:space="preserve">Úkol 18  </w:t>
      </w:r>
      <w:r>
        <w:rPr>
          <w:b/>
          <w:sz w:val="23"/>
        </w:rPr>
        <w:t>Zaškrtni, kde všude jsi program spustil, a napiš, v čem se lišilo zadávání jména (kde se objevilo políčko nebo řádek).</w:t>
      </w:r>
    </w:p>
    <w:p w14:paraId="0E07F727" w14:textId="77777777" w:rsidR="00953087" w:rsidRDefault="008E31B8">
      <w:pPr>
        <w:spacing w:after="60"/>
        <w:ind w:left="397"/>
      </w:pPr>
      <w:r>
        <w:t>☐   mooc.fi nebo Code in Place</w:t>
      </w:r>
    </w:p>
    <w:p w14:paraId="62A14F4C" w14:textId="77777777" w:rsidR="00953087" w:rsidRDefault="008E31B8">
      <w:pPr>
        <w:spacing w:after="60"/>
        <w:ind w:left="397"/>
      </w:pPr>
      <w:r>
        <w:t>☐   Google Colab</w:t>
      </w:r>
    </w:p>
    <w:p w14:paraId="616BFAAD" w14:textId="77777777" w:rsidR="00953087" w:rsidRDefault="008E31B8">
      <w:pPr>
        <w:spacing w:after="60"/>
        <w:ind w:left="397"/>
      </w:pPr>
      <w:r>
        <w:t>☐   VS Code</w:t>
      </w:r>
    </w:p>
    <w:p w14:paraId="067C9BC3" w14:textId="77777777" w:rsidR="00953087" w:rsidRDefault="00953087">
      <w:pPr>
        <w:pBdr>
          <w:bottom w:val="single" w:sz="6" w:space="1" w:color="AAAAAA"/>
        </w:pBdr>
        <w:spacing w:after="240"/>
        <w:ind w:left="397"/>
      </w:pPr>
    </w:p>
    <w:p w14:paraId="7570444E" w14:textId="77777777" w:rsidR="00953087" w:rsidRDefault="00953087">
      <w:pPr>
        <w:pBdr>
          <w:bottom w:val="single" w:sz="6" w:space="1" w:color="AAAAAA"/>
        </w:pBdr>
        <w:spacing w:after="240"/>
        <w:ind w:left="397"/>
      </w:pPr>
    </w:p>
    <w:p w14:paraId="6EF95493" w14:textId="77777777" w:rsidR="00953087" w:rsidRDefault="008E31B8">
      <w:pPr>
        <w:spacing w:before="280" w:after="80"/>
      </w:pPr>
      <w:r>
        <w:rPr>
          <w:b/>
          <w:color w:val="1F4E79"/>
          <w:sz w:val="30"/>
        </w:rPr>
        <w:t>Část 7 · Když to nefunguje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953087" w14:paraId="4B66FAD5" w14:textId="77777777">
        <w:tc>
          <w:tcPr>
            <w:tcW w:w="3118" w:type="dxa"/>
          </w:tcPr>
          <w:p w14:paraId="6E2E8F80" w14:textId="77777777" w:rsidR="00953087" w:rsidRDefault="008E31B8">
            <w:r>
              <w:rPr>
                <w:b/>
                <w:sz w:val="19"/>
              </w:rPr>
              <w:t>Co se děje</w:t>
            </w:r>
          </w:p>
        </w:tc>
        <w:tc>
          <w:tcPr>
            <w:tcW w:w="6236" w:type="dxa"/>
          </w:tcPr>
          <w:p w14:paraId="0B440455" w14:textId="77777777" w:rsidR="00953087" w:rsidRDefault="008E31B8">
            <w:r>
              <w:rPr>
                <w:b/>
                <w:sz w:val="19"/>
              </w:rPr>
              <w:t>Co s tím</w:t>
            </w:r>
          </w:p>
        </w:tc>
      </w:tr>
      <w:tr w:rsidR="00953087" w14:paraId="0A05C636" w14:textId="77777777">
        <w:tc>
          <w:tcPr>
            <w:tcW w:w="3118" w:type="dxa"/>
          </w:tcPr>
          <w:p w14:paraId="48B1A1EF" w14:textId="77777777" w:rsidR="00953087" w:rsidRDefault="008E31B8">
            <w:r>
              <w:rPr>
                <w:sz w:val="19"/>
              </w:rPr>
              <w:t>Nemám Google účet</w:t>
            </w:r>
          </w:p>
        </w:tc>
        <w:tc>
          <w:tcPr>
            <w:tcW w:w="6236" w:type="dxa"/>
          </w:tcPr>
          <w:p w14:paraId="619E1E85" w14:textId="77777777" w:rsidR="00953087" w:rsidRDefault="008E31B8">
            <w:r>
              <w:rPr>
                <w:sz w:val="19"/>
              </w:rPr>
              <w:t>Dnes použij https://trinket.io/python3 — běží v prohlížeči bez účtu. Účet si založ doma, Colab budeme používat dál.</w:t>
            </w:r>
          </w:p>
        </w:tc>
      </w:tr>
      <w:tr w:rsidR="00953087" w14:paraId="06017379" w14:textId="77777777">
        <w:tc>
          <w:tcPr>
            <w:tcW w:w="3118" w:type="dxa"/>
          </w:tcPr>
          <w:p w14:paraId="1A91BCB1" w14:textId="77777777" w:rsidR="00953087" w:rsidRDefault="008E31B8">
            <w:r>
              <w:rPr>
                <w:sz w:val="19"/>
              </w:rPr>
              <w:t>Colab se na školní síti nenačte</w:t>
            </w:r>
          </w:p>
        </w:tc>
        <w:tc>
          <w:tcPr>
            <w:tcW w:w="6236" w:type="dxa"/>
          </w:tcPr>
          <w:p w14:paraId="6400992E" w14:textId="77777777" w:rsidR="00953087" w:rsidRDefault="008E31B8">
            <w:r>
              <w:rPr>
                <w:sz w:val="19"/>
              </w:rPr>
              <w:t>Řekni mi to, může to být školní filtr. Mezitím trinket.</w:t>
            </w:r>
          </w:p>
        </w:tc>
      </w:tr>
      <w:tr w:rsidR="00953087" w14:paraId="73AE7BBB" w14:textId="77777777">
        <w:tc>
          <w:tcPr>
            <w:tcW w:w="3118" w:type="dxa"/>
          </w:tcPr>
          <w:p w14:paraId="00B7A2CE" w14:textId="77777777" w:rsidR="00953087" w:rsidRDefault="008E31B8">
            <w:r>
              <w:rPr>
                <w:sz w:val="19"/>
              </w:rPr>
              <w:t>Z mooc.fi nepřišel potvrzovací e-mail</w:t>
            </w:r>
          </w:p>
        </w:tc>
        <w:tc>
          <w:tcPr>
            <w:tcW w:w="6236" w:type="dxa"/>
          </w:tcPr>
          <w:p w14:paraId="1FED7501" w14:textId="77777777" w:rsidR="00953087" w:rsidRDefault="008E31B8">
            <w:r>
              <w:rPr>
                <w:sz w:val="19"/>
              </w:rPr>
              <w:t>Spam. Počkej pět minut. Pak zkus poslat znovu.</w:t>
            </w:r>
          </w:p>
        </w:tc>
      </w:tr>
      <w:tr w:rsidR="00953087" w14:paraId="09DC50D7" w14:textId="77777777">
        <w:tc>
          <w:tcPr>
            <w:tcW w:w="3118" w:type="dxa"/>
          </w:tcPr>
          <w:p w14:paraId="07CDAE82" w14:textId="77777777" w:rsidR="00953087" w:rsidRDefault="008E31B8">
            <w:r>
              <w:rPr>
                <w:sz w:val="19"/>
              </w:rPr>
              <w:t>VS Code: „Python was not found“ / žádá Select Interpreter</w:t>
            </w:r>
          </w:p>
        </w:tc>
        <w:tc>
          <w:tcPr>
            <w:tcW w:w="6236" w:type="dxa"/>
          </w:tcPr>
          <w:p w14:paraId="78AC6CF1" w14:textId="77777777" w:rsidR="00953087" w:rsidRDefault="008E31B8">
            <w:r>
              <w:rPr>
                <w:sz w:val="19"/>
              </w:rPr>
              <w:t>Ctrl+Shift+P → Python: Select Interpreter → vyber Python 3.x. Když tam žádný není, na počítači Python chybí — řekni mi, část 4 dokončíš doma podle části 9.</w:t>
            </w:r>
          </w:p>
        </w:tc>
      </w:tr>
      <w:tr w:rsidR="00953087" w14:paraId="2B337C3E" w14:textId="77777777">
        <w:tc>
          <w:tcPr>
            <w:tcW w:w="3118" w:type="dxa"/>
          </w:tcPr>
          <w:p w14:paraId="6416022C" w14:textId="77777777" w:rsidR="00953087" w:rsidRDefault="008E31B8">
            <w:r>
              <w:rPr>
                <w:sz w:val="19"/>
              </w:rPr>
              <w:t>Po kliknutí na ▷ se nic nestane</w:t>
            </w:r>
          </w:p>
        </w:tc>
        <w:tc>
          <w:tcPr>
            <w:tcW w:w="6236" w:type="dxa"/>
          </w:tcPr>
          <w:p w14:paraId="3B5E496C" w14:textId="77777777" w:rsidR="00953087" w:rsidRDefault="008E31B8">
            <w:r>
              <w:rPr>
                <w:sz w:val="19"/>
              </w:rPr>
              <w:t>Soubor není uložený (tečka u názvu záložky). Ctrl+S.</w:t>
            </w:r>
          </w:p>
        </w:tc>
      </w:tr>
      <w:tr w:rsidR="00953087" w14:paraId="61E449C9" w14:textId="77777777">
        <w:tc>
          <w:tcPr>
            <w:tcW w:w="3118" w:type="dxa"/>
          </w:tcPr>
          <w:p w14:paraId="71321F5A" w14:textId="77777777" w:rsidR="00953087" w:rsidRDefault="008E31B8">
            <w:r>
              <w:rPr>
                <w:sz w:val="19"/>
              </w:rPr>
              <w:t>Program hned skončí a na nic se neptá</w:t>
            </w:r>
          </w:p>
        </w:tc>
        <w:tc>
          <w:tcPr>
            <w:tcW w:w="6236" w:type="dxa"/>
          </w:tcPr>
          <w:p w14:paraId="2AE9AED1" w14:textId="77777777" w:rsidR="00953087" w:rsidRDefault="008E31B8">
            <w:r>
              <w:rPr>
                <w:sz w:val="19"/>
              </w:rPr>
              <w:t>Spouštíš jiný soubor — ▷ spouští ten, který máš zrovna otevřený.</w:t>
            </w:r>
          </w:p>
        </w:tc>
      </w:tr>
      <w:tr w:rsidR="00953087" w14:paraId="512C038B" w14:textId="77777777">
        <w:tc>
          <w:tcPr>
            <w:tcW w:w="3118" w:type="dxa"/>
          </w:tcPr>
          <w:p w14:paraId="0DEF9743" w14:textId="77777777" w:rsidR="00953087" w:rsidRDefault="008E31B8">
            <w:r>
              <w:rPr>
                <w:sz w:val="19"/>
              </w:rPr>
              <w:t>V terminálu se háčky zobrazují špatně</w:t>
            </w:r>
          </w:p>
        </w:tc>
        <w:tc>
          <w:tcPr>
            <w:tcW w:w="6236" w:type="dxa"/>
          </w:tcPr>
          <w:p w14:paraId="3B8AA6C1" w14:textId="77777777" w:rsidR="00953087" w:rsidRDefault="008E31B8">
            <w:r>
              <w:rPr>
                <w:sz w:val="19"/>
              </w:rPr>
              <w:t>Nastavení terminálu, ne tvoje chyba. Dnes to napiš bez diakritiky, doma to půjde.</w:t>
            </w:r>
          </w:p>
        </w:tc>
      </w:tr>
    </w:tbl>
    <w:p w14:paraId="2090C5A3" w14:textId="77777777" w:rsidR="00953087" w:rsidRDefault="00953087">
      <w:pPr>
        <w:spacing w:after="80"/>
      </w:pPr>
    </w:p>
    <w:p w14:paraId="6CFAC565" w14:textId="77777777" w:rsidR="00953087" w:rsidRDefault="008E31B8">
      <w:pPr>
        <w:spacing w:before="280" w:after="80"/>
      </w:pPr>
      <w:r>
        <w:rPr>
          <w:b/>
          <w:color w:val="1F4E79"/>
          <w:sz w:val="30"/>
        </w:rPr>
        <w:t>Část 8 · Pro rychlíky</w:t>
      </w:r>
    </w:p>
    <w:p w14:paraId="6B73A2F5" w14:textId="77777777" w:rsidR="00953087" w:rsidRDefault="008E31B8">
      <w:pPr>
        <w:spacing w:before="200" w:after="60"/>
      </w:pPr>
      <w:r>
        <w:rPr>
          <w:b/>
          <w:color w:val="C05000"/>
          <w:sz w:val="23"/>
        </w:rPr>
        <w:t xml:space="preserve">Úkol 19  </w:t>
      </w:r>
      <w:r>
        <w:rPr>
          <w:b/>
          <w:sz w:val="23"/>
        </w:rPr>
        <w:t>mooc.fi: dokonči celou sekci Getting started a začni Information from the user. Kolik bodů máš celkem?</w:t>
      </w:r>
    </w:p>
    <w:p w14:paraId="4E3F872A" w14:textId="77777777" w:rsidR="00953087" w:rsidRDefault="00953087">
      <w:pPr>
        <w:pBdr>
          <w:bottom w:val="single" w:sz="6" w:space="1" w:color="AAAAAA"/>
        </w:pBdr>
        <w:spacing w:after="240"/>
        <w:ind w:left="397"/>
      </w:pPr>
    </w:p>
    <w:p w14:paraId="76314154" w14:textId="77777777" w:rsidR="00953087" w:rsidRDefault="008E31B8">
      <w:pPr>
        <w:spacing w:before="200" w:after="60"/>
      </w:pPr>
      <w:r>
        <w:rPr>
          <w:b/>
          <w:color w:val="C05000"/>
          <w:sz w:val="23"/>
        </w:rPr>
        <w:t xml:space="preserve">Úkol 20  </w:t>
      </w:r>
      <w:r>
        <w:rPr>
          <w:b/>
          <w:sz w:val="23"/>
        </w:rPr>
        <w:t>Colab: napiš program, který se zeptá na věk a vypíše, kolik ti bude za deset let. Narazíš na problém z minulého listu — input vrací text. Řešení je int():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953087" w14:paraId="59E1C2B9" w14:textId="77777777">
        <w:tc>
          <w:tcPr>
            <w:tcW w:w="9972" w:type="dxa"/>
            <w:shd w:val="clear" w:color="auto" w:fill="F2F2F2"/>
          </w:tcPr>
          <w:p w14:paraId="5AA42302" w14:textId="77777777" w:rsidR="00953087" w:rsidRDefault="008E31B8">
            <w:pPr>
              <w:spacing w:after="0"/>
            </w:pPr>
            <w:r>
              <w:rPr>
                <w:rFonts w:ascii="Consolas" w:hAnsi="Consolas"/>
                <w:sz w:val="21"/>
              </w:rPr>
              <w:t>vek = int(input("Kolik ti je? "))</w:t>
            </w:r>
          </w:p>
          <w:p w14:paraId="65DFE85A" w14:textId="77777777" w:rsidR="00953087" w:rsidRDefault="008E31B8">
            <w:pPr>
              <w:spacing w:after="0"/>
            </w:pPr>
            <w:r>
              <w:rPr>
                <w:rFonts w:ascii="Consolas" w:hAnsi="Consolas"/>
                <w:sz w:val="21"/>
              </w:rPr>
              <w:t>print("Za deset let ti bude", vek + 10)</w:t>
            </w:r>
          </w:p>
        </w:tc>
      </w:tr>
    </w:tbl>
    <w:p w14:paraId="44F820FA" w14:textId="77777777" w:rsidR="00953087" w:rsidRDefault="00953087">
      <w:pPr>
        <w:spacing w:after="40"/>
      </w:pPr>
    </w:p>
    <w:p w14:paraId="7E15F4A1" w14:textId="77777777" w:rsidR="00953087" w:rsidRDefault="008E31B8">
      <w:pPr>
        <w:spacing w:after="40"/>
        <w:ind w:left="397"/>
      </w:pPr>
      <w:r>
        <w:t>Vysvětli vlastními slovy, co int() udělá a co by se stalo bez něj.</w:t>
      </w:r>
    </w:p>
    <w:p w14:paraId="2B56AE37" w14:textId="77777777" w:rsidR="00953087" w:rsidRDefault="00953087">
      <w:pPr>
        <w:pBdr>
          <w:bottom w:val="single" w:sz="6" w:space="1" w:color="AAAAAA"/>
        </w:pBdr>
        <w:spacing w:after="240"/>
        <w:ind w:left="680"/>
      </w:pPr>
    </w:p>
    <w:p w14:paraId="376632D9" w14:textId="77777777" w:rsidR="00953087" w:rsidRDefault="00953087">
      <w:pPr>
        <w:pBdr>
          <w:bottom w:val="single" w:sz="6" w:space="1" w:color="AAAAAA"/>
        </w:pBdr>
        <w:spacing w:after="240"/>
        <w:ind w:left="680"/>
      </w:pPr>
    </w:p>
    <w:p w14:paraId="66B97184" w14:textId="77777777" w:rsidR="00953087" w:rsidRDefault="008E31B8">
      <w:pPr>
        <w:spacing w:before="200" w:after="60"/>
      </w:pPr>
      <w:r>
        <w:rPr>
          <w:b/>
          <w:color w:val="C05000"/>
          <w:sz w:val="23"/>
        </w:rPr>
        <w:t xml:space="preserve">Úkol 21  </w:t>
      </w:r>
      <w:r>
        <w:rPr>
          <w:b/>
          <w:sz w:val="23"/>
        </w:rPr>
        <w:t>VS Code: soubor tri.py, který se zeptá na tři věci (jméno, město, oblíbený předmět) a vypíše je v jedné souvislé větě jedním print.</w:t>
      </w:r>
    </w:p>
    <w:p w14:paraId="7344C81D" w14:textId="77777777" w:rsidR="00953087" w:rsidRDefault="00953087">
      <w:pPr>
        <w:pBdr>
          <w:bottom w:val="single" w:sz="6" w:space="1" w:color="AAAAAA"/>
        </w:pBdr>
        <w:spacing w:after="240"/>
        <w:ind w:left="397"/>
      </w:pPr>
    </w:p>
    <w:p w14:paraId="30BE07B5" w14:textId="77777777" w:rsidR="00953087" w:rsidRDefault="00953087">
      <w:pPr>
        <w:pBdr>
          <w:bottom w:val="single" w:sz="6" w:space="1" w:color="AAAAAA"/>
        </w:pBdr>
        <w:spacing w:after="240"/>
        <w:ind w:left="397"/>
      </w:pPr>
    </w:p>
    <w:p w14:paraId="053A784F" w14:textId="77777777" w:rsidR="00953087" w:rsidRDefault="008E31B8">
      <w:pPr>
        <w:spacing w:before="280" w:after="80"/>
      </w:pPr>
      <w:r>
        <w:rPr>
          <w:b/>
          <w:color w:val="1F4E79"/>
          <w:sz w:val="30"/>
        </w:rPr>
        <w:t>Část 9 · Instalace doma — návod</w:t>
      </w:r>
    </w:p>
    <w:p w14:paraId="2F26221A" w14:textId="77777777" w:rsidR="00953087" w:rsidRDefault="008E31B8">
      <w:pPr>
        <w:spacing w:after="80"/>
      </w:pPr>
      <w:r>
        <w:t>Aby ti VS Code fungoval i doma. Zabere to deset minut, dělej to přesně v tomhle pořadí.</w:t>
      </w:r>
    </w:p>
    <w:p w14:paraId="64F70A26" w14:textId="77777777" w:rsidR="00953087" w:rsidRDefault="008E31B8">
      <w:pPr>
        <w:spacing w:after="60"/>
        <w:ind w:left="397"/>
      </w:pPr>
      <w:r>
        <w:t>☐   Python: https://www.python.org/downloads/ → Download Python 3.x → spusť instalátor a hned na první obrazovce ZAŠKRTNI „Add python.exe to PATH“. Tohle je nejčastější chyba, když se na to zapomene, VS Code Python nenajde. Pak Install Now.</w:t>
      </w:r>
    </w:p>
    <w:p w14:paraId="744D3150" w14:textId="77777777" w:rsidR="00953087" w:rsidRDefault="008E31B8">
      <w:pPr>
        <w:spacing w:after="60"/>
        <w:ind w:left="397"/>
      </w:pPr>
      <w:r>
        <w:t>☐   VS Code: https://code.visualstudio.com/ → Download for Windows → nainstaluj s výchozím nastavením.</w:t>
      </w:r>
    </w:p>
    <w:p w14:paraId="5069BE47" w14:textId="77777777" w:rsidR="00953087" w:rsidRDefault="008E31B8">
      <w:pPr>
        <w:spacing w:after="60"/>
        <w:ind w:left="397"/>
      </w:pPr>
      <w:r>
        <w:t>☐   Ve VS Code: Extensions (Ctrl+Shift+X) → hledej Python → Install (vydavatel Microsoft).</w:t>
      </w:r>
    </w:p>
    <w:p w14:paraId="03B57925" w14:textId="77777777" w:rsidR="00953087" w:rsidRDefault="008E31B8">
      <w:pPr>
        <w:spacing w:after="60"/>
        <w:ind w:left="397"/>
      </w:pPr>
      <w:r>
        <w:t>☐   Ověření: nový soubor test.py s řádkem print("funguje") → ▷. Když se v terminálu vypíše funguje, máš hotovo.</w:t>
      </w:r>
    </w:p>
    <w:p w14:paraId="63F541A1" w14:textId="77777777" w:rsidR="00953087" w:rsidRDefault="008E31B8">
      <w:pPr>
        <w:spacing w:after="60"/>
        <w:ind w:left="397"/>
      </w:pPr>
      <w:r>
        <w:t>☐   Když něco nejde, napiš do fóra „Kde jsem se zasekl“ — a opiš přesně, co se objevilo. „Nefunguje to“ nikomu nepomůže, hláška ano.</w:t>
      </w:r>
    </w:p>
    <w:p w14:paraId="52E39860" w14:textId="77777777" w:rsidR="00953087" w:rsidRDefault="008E31B8">
      <w:pPr>
        <w:spacing w:before="280" w:after="80"/>
      </w:pPr>
      <w:r>
        <w:rPr>
          <w:b/>
          <w:color w:val="1F4E79"/>
          <w:sz w:val="30"/>
        </w:rPr>
        <w:t>Domácí úkol</w:t>
      </w:r>
    </w:p>
    <w:p w14:paraId="00598162" w14:textId="77777777" w:rsidR="00953087" w:rsidRDefault="008E31B8">
      <w:pPr>
        <w:spacing w:after="60"/>
        <w:ind w:left="397"/>
      </w:pPr>
      <w:r>
        <w:t>☐   mooc.fi: dokončit sekci Getting started (Part 1) do příští hodiny.</w:t>
      </w:r>
    </w:p>
    <w:p w14:paraId="04C52C4D" w14:textId="77777777" w:rsidR="00953087" w:rsidRDefault="008E31B8">
      <w:pPr>
        <w:spacing w:after="60"/>
        <w:ind w:left="397"/>
      </w:pPr>
      <w:r>
        <w:t>☐   Doma nainstalovat Python a VS Code podle části 9.</w:t>
      </w:r>
    </w:p>
    <w:p w14:paraId="1B413315" w14:textId="77777777" w:rsidR="00953087" w:rsidRDefault="008E31B8">
      <w:pPr>
        <w:spacing w:after="60"/>
        <w:ind w:left="397"/>
      </w:pPr>
      <w:r>
        <w:t>☐   Kdo nemá Google účet, založit si ho — Colab budeme používat.</w:t>
      </w:r>
    </w:p>
    <w:p w14:paraId="2F517BD1" w14:textId="77777777" w:rsidR="00953087" w:rsidRDefault="008E31B8">
      <w:pPr>
        <w:spacing w:after="60"/>
        <w:ind w:left="397"/>
      </w:pPr>
      <w:r>
        <w:t>☐   Odkaz na zápisník z Colabu a název souboru z VS Code napsat do fóra.</w:t>
      </w:r>
    </w:p>
    <w:p w14:paraId="6407C3A6" w14:textId="77777777" w:rsidR="00953087" w:rsidRDefault="008E31B8">
      <w:pPr>
        <w:spacing w:before="280" w:after="80"/>
      </w:pPr>
      <w:r>
        <w:rPr>
          <w:b/>
          <w:color w:val="1F4E79"/>
          <w:sz w:val="30"/>
        </w:rPr>
        <w:t>Kvíz na konec hodiny</w:t>
      </w:r>
    </w:p>
    <w:p w14:paraId="18E99AC6" w14:textId="77777777" w:rsidR="00953087" w:rsidRDefault="008E31B8">
      <w:pPr>
        <w:spacing w:after="80"/>
      </w:pPr>
      <w:r>
        <w:t>Čtyři otázky, dvě minuty. Není to na známky — po odeslání hned uvidíš, co jsi měl špatně. Přihlas se školním účtem.</w:t>
      </w:r>
    </w:p>
    <w:p w14:paraId="54E36975" w14:textId="77777777" w:rsidR="00953087" w:rsidRDefault="008E31B8">
      <w:pPr>
        <w:spacing w:after="160"/>
      </w:pPr>
      <w:r>
        <w:rPr>
          <w:sz w:val="19"/>
        </w:rPr>
        <w:t>https://forms.cloud.microsoft/Pages/ResponsePage.aspx?id=fxpO_FhpAUqvuzJkJkmWNHTWgOPJ1TpKpBQRvkYzv2VUNUk1UUJBN0Y5M0I4QkY2Qk8yVVlERFhUSy4u</w:t>
      </w:r>
    </w:p>
    <w:p w14:paraId="33518AF1" w14:textId="77777777" w:rsidR="00953087" w:rsidRDefault="008E31B8">
      <w:pPr>
        <w:spacing w:before="280" w:after="80"/>
      </w:pPr>
      <w:r>
        <w:rPr>
          <w:b/>
          <w:color w:val="1F4E79"/>
          <w:sz w:val="30"/>
        </w:rPr>
        <w:t>Co si z dnešní hodiny odnést</w:t>
      </w:r>
    </w:p>
    <w:p w14:paraId="5A4C066F" w14:textId="77777777" w:rsidR="00953087" w:rsidRDefault="008E31B8">
      <w:pPr>
        <w:spacing w:after="40"/>
        <w:ind w:left="397"/>
      </w:pPr>
      <w:r>
        <w:t>•  Python je jazyk. Interpret ho spouští, editor jen pomáhá psát. Můžeš mít nainstalovaný editor a přitom nemít Python.</w:t>
      </w:r>
    </w:p>
    <w:p w14:paraId="319FA3B8" w14:textId="77777777" w:rsidR="00953087" w:rsidRDefault="008E31B8">
      <w:pPr>
        <w:spacing w:after="40"/>
        <w:ind w:left="397"/>
      </w:pPr>
      <w:r>
        <w:t>•  Tři místa: prohlížeč na učení, Colab na pokusy a vysvětlování, VS Code na skutečné projekty.</w:t>
      </w:r>
    </w:p>
    <w:p w14:paraId="5458AA0D" w14:textId="77777777" w:rsidR="00953087" w:rsidRDefault="008E31B8">
      <w:pPr>
        <w:spacing w:after="40"/>
        <w:ind w:left="397"/>
      </w:pPr>
      <w:r>
        <w:t>•  V Colabu platí to, co bylo naposledy spuštěno, ne to, co je napsané.</w:t>
      </w:r>
    </w:p>
    <w:p w14:paraId="68809740" w14:textId="77777777" w:rsidR="00953087" w:rsidRDefault="008E31B8">
      <w:pPr>
        <w:spacing w:after="40"/>
        <w:ind w:left="397"/>
      </w:pPr>
      <w:r>
        <w:lastRenderedPageBreak/>
        <w:t>•  Ve VS Code odpovídáš za soubory ty. Ukládej na síť nebo OneDrive, ne na plochu.</w:t>
      </w:r>
    </w:p>
    <w:p w14:paraId="28376CFC" w14:textId="77777777" w:rsidR="00953087" w:rsidRDefault="008E31B8">
      <w:pPr>
        <w:spacing w:after="40"/>
        <w:ind w:left="397"/>
      </w:pPr>
      <w:r>
        <w:t>•  Tlačítko ▷ jen napíše  python soubor.py  za tebe.</w:t>
      </w:r>
    </w:p>
    <w:sectPr w:rsidR="00953087" w:rsidSect="00034616">
      <w:footerReference w:type="default" r:id="rId13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DD867" w14:textId="77777777" w:rsidR="00E12B4F" w:rsidRDefault="00E12B4F">
      <w:pPr>
        <w:spacing w:after="0" w:line="240" w:lineRule="auto"/>
      </w:pPr>
      <w:r>
        <w:separator/>
      </w:r>
    </w:p>
  </w:endnote>
  <w:endnote w:type="continuationSeparator" w:id="0">
    <w:p w14:paraId="61FC65FA" w14:textId="77777777" w:rsidR="00E12B4F" w:rsidRDefault="00E12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760DC" w14:textId="77777777" w:rsidR="00953087" w:rsidRDefault="008E31B8">
    <w:pPr>
      <w:pStyle w:val="Zpat"/>
      <w:jc w:val="center"/>
    </w:pPr>
    <w:r>
      <w:rPr>
        <w:color w:val="595959"/>
        <w:sz w:val="16"/>
      </w:rPr>
      <w:t>PRGA-</w:t>
    </w:r>
    <w:proofErr w:type="gramStart"/>
    <w:r>
      <w:rPr>
        <w:color w:val="595959"/>
        <w:sz w:val="16"/>
      </w:rPr>
      <w:t>02  ·</w:t>
    </w:r>
    <w:proofErr w:type="gramEnd"/>
    <w:r>
      <w:rPr>
        <w:color w:val="595959"/>
        <w:sz w:val="16"/>
      </w:rPr>
      <w:t xml:space="preserve">  IT2 2026/</w:t>
    </w:r>
    <w:proofErr w:type="gramStart"/>
    <w:r>
      <w:rPr>
        <w:color w:val="595959"/>
        <w:sz w:val="16"/>
      </w:rPr>
      <w:t>27  ·</w:t>
    </w:r>
    <w:proofErr w:type="gramEnd"/>
    <w:r>
      <w:rPr>
        <w:color w:val="595959"/>
        <w:sz w:val="16"/>
      </w:rPr>
      <w:t xml:space="preserve">  SŠEMI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E4028" w14:textId="77777777" w:rsidR="00E12B4F" w:rsidRDefault="00E12B4F">
      <w:pPr>
        <w:spacing w:after="0" w:line="240" w:lineRule="auto"/>
      </w:pPr>
      <w:r>
        <w:separator/>
      </w:r>
    </w:p>
  </w:footnote>
  <w:footnote w:type="continuationSeparator" w:id="0">
    <w:p w14:paraId="24CEFF34" w14:textId="77777777" w:rsidR="00E12B4F" w:rsidRDefault="00E12B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4680964">
    <w:abstractNumId w:val="8"/>
  </w:num>
  <w:num w:numId="2" w16cid:durableId="1236934110">
    <w:abstractNumId w:val="6"/>
  </w:num>
  <w:num w:numId="3" w16cid:durableId="2061785603">
    <w:abstractNumId w:val="5"/>
  </w:num>
  <w:num w:numId="4" w16cid:durableId="1141730135">
    <w:abstractNumId w:val="4"/>
  </w:num>
  <w:num w:numId="5" w16cid:durableId="1860585815">
    <w:abstractNumId w:val="7"/>
  </w:num>
  <w:num w:numId="6" w16cid:durableId="583299864">
    <w:abstractNumId w:val="3"/>
  </w:num>
  <w:num w:numId="7" w16cid:durableId="1259873241">
    <w:abstractNumId w:val="2"/>
  </w:num>
  <w:num w:numId="8" w16cid:durableId="1298758912">
    <w:abstractNumId w:val="1"/>
  </w:num>
  <w:num w:numId="9" w16cid:durableId="154150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E24"/>
    <w:rsid w:val="0015074B"/>
    <w:rsid w:val="00212513"/>
    <w:rsid w:val="002320E5"/>
    <w:rsid w:val="0029639D"/>
    <w:rsid w:val="00326F90"/>
    <w:rsid w:val="00367FD0"/>
    <w:rsid w:val="003A2E63"/>
    <w:rsid w:val="00551B0E"/>
    <w:rsid w:val="005E2A7B"/>
    <w:rsid w:val="005F7497"/>
    <w:rsid w:val="00695463"/>
    <w:rsid w:val="007771E2"/>
    <w:rsid w:val="007A19C5"/>
    <w:rsid w:val="007A5000"/>
    <w:rsid w:val="008B1B76"/>
    <w:rsid w:val="008E31B8"/>
    <w:rsid w:val="00926E7B"/>
    <w:rsid w:val="00953087"/>
    <w:rsid w:val="009E7444"/>
    <w:rsid w:val="009F3F77"/>
    <w:rsid w:val="00A76D38"/>
    <w:rsid w:val="00AA1D8D"/>
    <w:rsid w:val="00B47730"/>
    <w:rsid w:val="00CB0664"/>
    <w:rsid w:val="00E12B4F"/>
    <w:rsid w:val="00E51002"/>
    <w:rsid w:val="00F862C6"/>
    <w:rsid w:val="00FC693F"/>
    <w:rsid w:val="00FD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C06702"/>
  <w14:defaultImageDpi w14:val="300"/>
  <w15:docId w15:val="{EB14004A-AAA0-494A-9AB0-A7F244866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textovodkaz">
    <w:name w:val="Hyperlink"/>
    <w:basedOn w:val="Standardnpsmoodstavce"/>
    <w:uiPriority w:val="99"/>
    <w:unhideWhenUsed/>
    <w:rsid w:val="00551B0E"/>
    <w:rPr>
      <w:color w:val="0000FF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551B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localhost:8080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localhost:8080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572d381-51d6-4363-9ad6-d0918313108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CB935B2DFE53499D407CB8AE2A096B" ma:contentTypeVersion="10" ma:contentTypeDescription="Vytvoří nový dokument" ma:contentTypeScope="" ma:versionID="8a4f2751aea313367aa73355a9157a10">
  <xsd:schema xmlns:xsd="http://www.w3.org/2001/XMLSchema" xmlns:xs="http://www.w3.org/2001/XMLSchema" xmlns:p="http://schemas.microsoft.com/office/2006/metadata/properties" xmlns:ns3="b572d381-51d6-4363-9ad6-d09183131083" targetNamespace="http://schemas.microsoft.com/office/2006/metadata/properties" ma:root="true" ma:fieldsID="e97e2d52d6d85233c4c95efdd8fb2537" ns3:_="">
    <xsd:import namespace="b572d381-51d6-4363-9ad6-d0918313108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72d381-51d6-4363-9ad6-d0918313108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D9D626-2A0E-41A7-AD83-A1A38E42D1D4}">
  <ds:schemaRefs>
    <ds:schemaRef ds:uri="http://schemas.microsoft.com/office/2006/metadata/properties"/>
    <ds:schemaRef ds:uri="http://schemas.microsoft.com/office/infopath/2007/PartnerControls"/>
    <ds:schemaRef ds:uri="b572d381-51d6-4363-9ad6-d09183131083"/>
  </ds:schemaRefs>
</ds:datastoreItem>
</file>

<file path=customXml/itemProps2.xml><?xml version="1.0" encoding="utf-8"?>
<ds:datastoreItem xmlns:ds="http://schemas.openxmlformats.org/officeDocument/2006/customXml" ds:itemID="{EF48E250-C7CA-43BC-8D05-0C0CE18DDD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A71EAB-686D-42B5-83B9-1FDE4BE236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72d381-51d6-4363-9ad6-d091831310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1783</Words>
  <Characters>10521</Characters>
  <Application>Microsoft Office Word</Application>
  <DocSecurity>0</DocSecurity>
  <Lines>87</Lines>
  <Paragraphs>24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PRGA-02_kde-vsude-bezi-python</vt:lpstr>
      <vt:lpstr/>
    </vt:vector>
  </TitlesOfParts>
  <Manager/>
  <Company/>
  <LinksUpToDate>false</LinksUpToDate>
  <CharactersWithSpaces>12280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PRGA-02_kde-vsude-bezi-python</dc:title>
  <dc:subject/>
  <dc:creator>Filip László Páczelt</dc:creator>
  <cp:keywords/>
  <dc:description/>
  <cp:lastModifiedBy>Filip László Páczelt</cp:lastModifiedBy>
  <cp:revision>16</cp:revision>
  <dcterms:created xsi:type="dcterms:W3CDTF">2026-09-14T09:35:00Z</dcterms:created>
  <dcterms:modified xsi:type="dcterms:W3CDTF">2026-09-14T10:12:00Z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0x01010008CB935B2DFE53499D407CB8AE2A096B</vt:lpwstr>
  </property>
</Properties>
</file>