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B6462" w14:textId="77777777" w:rsidR="003519D5" w:rsidRDefault="00000000">
      <w:pPr>
        <w:spacing w:after="20"/>
      </w:pPr>
      <w:r>
        <w:rPr>
          <w:b/>
          <w:color w:val="595959"/>
          <w:sz w:val="20"/>
        </w:rPr>
        <w:t>PRACOVNÍ LIST  PRGA-03</w:t>
      </w:r>
    </w:p>
    <w:p w14:paraId="1096DC8B" w14:textId="77777777" w:rsidR="003519D5" w:rsidRDefault="00000000">
      <w:pPr>
        <w:spacing w:after="40"/>
      </w:pPr>
      <w:r>
        <w:rPr>
          <w:b/>
          <w:color w:val="1F4E79"/>
          <w:sz w:val="38"/>
        </w:rPr>
        <w:t>PRGA — Kmitání v Pythonu</w:t>
      </w:r>
    </w:p>
    <w:p w14:paraId="06978B47" w14:textId="77777777" w:rsidR="003519D5" w:rsidRDefault="00000000">
      <w:r>
        <w:rPr>
          <w:color w:val="595959"/>
          <w:sz w:val="20"/>
        </w:rPr>
        <w:t>Třída IT2  ·  pondělí 21. 9. 2026  ·  učebna 207  ·  Ing. Jindřich Patera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3519D5" w14:paraId="0DAD7687" w14:textId="77777777">
        <w:tc>
          <w:tcPr>
            <w:tcW w:w="4986" w:type="dxa"/>
          </w:tcPr>
          <w:p w14:paraId="7EC6E0E8" w14:textId="5F55F2C1" w:rsidR="003519D5" w:rsidRDefault="00000000">
            <w:pPr>
              <w:spacing w:after="200"/>
            </w:pPr>
            <w:r>
              <w:rPr>
                <w:b/>
              </w:rPr>
              <w:t>Kód žáka:</w:t>
            </w:r>
            <w:r w:rsidR="00385AB3">
              <w:rPr>
                <w:b/>
              </w:rPr>
              <w:t>13</w:t>
            </w:r>
          </w:p>
        </w:tc>
        <w:tc>
          <w:tcPr>
            <w:tcW w:w="4986" w:type="dxa"/>
          </w:tcPr>
          <w:p w14:paraId="2EAF1460" w14:textId="7A070D5B" w:rsidR="003519D5" w:rsidRDefault="00000000">
            <w:pPr>
              <w:spacing w:after="200"/>
            </w:pPr>
            <w:r>
              <w:t>Datum:</w:t>
            </w:r>
            <w:r w:rsidR="00385AB3">
              <w:t>21.9</w:t>
            </w:r>
          </w:p>
        </w:tc>
      </w:tr>
    </w:tbl>
    <w:p w14:paraId="52A8CFBD" w14:textId="77777777" w:rsidR="003519D5" w:rsidRDefault="003519D5">
      <w:pPr>
        <w:spacing w:after="40"/>
      </w:pPr>
    </w:p>
    <w:p w14:paraId="3136766E" w14:textId="77777777" w:rsidR="003519D5" w:rsidRDefault="00000000">
      <w:pPr>
        <w:spacing w:after="160"/>
      </w:pPr>
      <w:r>
        <w:rPr>
          <w:i/>
          <w:color w:val="595959"/>
          <w:sz w:val="19"/>
        </w:rPr>
        <w:t>Místo jména piš svůj kód — máš ho celý rok stejný. Když list odevzdáváš elektronicky, ulož ho pod názvem svého kódu (např. PRGA-03_IT2-07.docx).</w:t>
      </w:r>
    </w:p>
    <w:p w14:paraId="116A1B9A" w14:textId="77777777" w:rsidR="003519D5" w:rsidRDefault="00000000">
      <w:pPr>
        <w:spacing w:before="160" w:after="80"/>
      </w:pPr>
      <w:r>
        <w:rPr>
          <w:b/>
          <w:color w:val="1F4E79"/>
          <w:sz w:val="26"/>
        </w:rPr>
        <w:t>Jak s tímhle listem pracovat</w:t>
      </w:r>
    </w:p>
    <w:p w14:paraId="2EB19AEB" w14:textId="77777777" w:rsidR="003519D5" w:rsidRDefault="00000000">
      <w:pPr>
        <w:spacing w:after="40"/>
        <w:ind w:left="397"/>
      </w:pPr>
      <w:r>
        <w:t>•  Dnes napíšeš první programy, které něco dělají — kmitají, kreslí, houpou se.</w:t>
      </w:r>
    </w:p>
    <w:p w14:paraId="6E90F725" w14:textId="77777777" w:rsidR="003519D5" w:rsidRDefault="00000000">
      <w:pPr>
        <w:spacing w:after="40"/>
        <w:ind w:left="397"/>
      </w:pPr>
      <w:r>
        <w:t>•  Začni rozcvičkou (části 1–2): pět malých programů, každý přidá jednu věc. Kdo už programoval, projde ji za pět minut — ale projde ji, hlavně rozcvičku 5. Kdo programuje poprvé, věnuj jí klid, je pro tebe.</w:t>
      </w:r>
    </w:p>
    <w:p w14:paraId="4A66351C" w14:textId="77777777" w:rsidR="003519D5" w:rsidRDefault="00000000">
      <w:pPr>
        <w:spacing w:after="40"/>
        <w:ind w:left="397"/>
      </w:pPr>
      <w:r>
        <w:t>•  Programy opisuj přesně (kopírovat ještě ne — prsty si to zapamatují líp). Každý ulož jako samostatný soubor do své složky prga ve VS Code.</w:t>
      </w:r>
    </w:p>
    <w:p w14:paraId="4E1057F3" w14:textId="77777777" w:rsidR="003519D5" w:rsidRDefault="00000000">
      <w:pPr>
        <w:spacing w:after="40"/>
        <w:ind w:left="397"/>
      </w:pPr>
      <w:r>
        <w:t>•  Nemusíš rozumět každému řádku. Důležité je vidět, co se stane, když změníš které číslo. Na to jsou úkoly.</w:t>
      </w:r>
    </w:p>
    <w:p w14:paraId="640AEAE1" w14:textId="77777777" w:rsidR="003519D5" w:rsidRDefault="00000000">
      <w:pPr>
        <w:spacing w:after="40"/>
        <w:ind w:left="397"/>
      </w:pPr>
      <w:r>
        <w:t>•  Když program spadne, přečti si poslední řádek hlášky a číslo řádku. Část 7 má nejčastější chyby.</w:t>
      </w:r>
    </w:p>
    <w:p w14:paraId="11E19F45" w14:textId="77777777" w:rsidR="003519D5" w:rsidRDefault="00000000">
      <w:pPr>
        <w:spacing w:after="40"/>
        <w:ind w:left="397"/>
      </w:pPr>
      <w:r>
        <w:t>•  Kdo je hotový s částmi 4–6, má v části 8 kyvadlo.</w:t>
      </w:r>
    </w:p>
    <w:p w14:paraId="17A7D244" w14:textId="77777777" w:rsidR="003519D5" w:rsidRDefault="00000000">
      <w:pPr>
        <w:spacing w:after="40"/>
        <w:ind w:left="397"/>
      </w:pPr>
      <w:r>
        <w:t>•  Ke každému programu existuje v Moodlu i soubor .py (složka PRGA-03 kód). Nahoře má vysvětlení, jak program funguje, a dole vysvětlení každého řádku — pro chvíle, kdy u toho nejsem.</w:t>
      </w:r>
    </w:p>
    <w:p w14:paraId="1C3A3706" w14:textId="77777777" w:rsidR="003519D5" w:rsidRDefault="00000000">
      <w:pPr>
        <w:spacing w:after="160"/>
      </w:pPr>
      <w:r>
        <w:rPr>
          <w:i/>
          <w:sz w:val="20"/>
        </w:rPr>
        <w:t>Chybíš v hodině? Tenhle list tě provede látkou i bez výkladu. Co ti nebude jasné, napiš do fóra „Kde jsem se zasekl“ nebo se zeptej na začátku další hodiny.</w:t>
      </w:r>
    </w:p>
    <w:p w14:paraId="005D9D20" w14:textId="77777777" w:rsidR="003519D5" w:rsidRDefault="00000000">
      <w:pPr>
        <w:spacing w:before="280" w:after="80"/>
      </w:pPr>
      <w:r>
        <w:rPr>
          <w:b/>
          <w:color w:val="1F4E79"/>
          <w:sz w:val="30"/>
        </w:rPr>
        <w:t>Část 1 · Rozcvička I · print a for</w:t>
      </w:r>
    </w:p>
    <w:p w14:paraId="22619417" w14:textId="77777777" w:rsidR="003519D5" w:rsidRDefault="00000000">
      <w:pPr>
        <w:spacing w:after="80"/>
      </w:pPr>
      <w:r>
        <w:t>Než se pustíme do kmitání, pět krůčků. Každý program je o jednu věc bohatší než ten před ním a na konci rozcvičky budeš rozumět všemu, co je v programu 1. Nepřeskakuj — i když ti to přijde snadné.</w:t>
      </w:r>
    </w:p>
    <w:p w14:paraId="147B0A6E" w14:textId="77777777" w:rsidR="003519D5" w:rsidRDefault="00000000">
      <w:pPr>
        <w:spacing w:after="40"/>
      </w:pPr>
      <w:r>
        <w:rPr>
          <w:b/>
        </w:rPr>
        <w:t>Rozcvička 1 · pět kuliček pod sebou</w:t>
      </w:r>
    </w:p>
    <w:p w14:paraId="4F4BD82E" w14:textId="77777777" w:rsidR="003519D5" w:rsidRDefault="00000000">
      <w:pPr>
        <w:spacing w:after="60"/>
        <w:ind w:left="397"/>
      </w:pPr>
      <w:r>
        <w:t>☐   Ve VS Code otevři svou složku prga (File → Open Folder). Nový soubor rozcvicka1.py. Opiš: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3519D5" w14:paraId="58E10A15" w14:textId="77777777">
        <w:tc>
          <w:tcPr>
            <w:tcW w:w="9972" w:type="dxa"/>
            <w:shd w:val="clear" w:color="auto" w:fill="F2F2F2"/>
          </w:tcPr>
          <w:p w14:paraId="2BB13BB9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print("O")</w:t>
            </w:r>
          </w:p>
          <w:p w14:paraId="494CE7F9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print("O")</w:t>
            </w:r>
          </w:p>
          <w:p w14:paraId="266C050A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print("O")</w:t>
            </w:r>
          </w:p>
          <w:p w14:paraId="190A1259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print("O")</w:t>
            </w:r>
          </w:p>
          <w:p w14:paraId="326E9F46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print("O")</w:t>
            </w:r>
          </w:p>
        </w:tc>
      </w:tr>
    </w:tbl>
    <w:p w14:paraId="4C4CB6AC" w14:textId="77777777" w:rsidR="003519D5" w:rsidRDefault="003519D5">
      <w:pPr>
        <w:spacing w:after="40"/>
      </w:pPr>
    </w:p>
    <w:p w14:paraId="3608C5AB" w14:textId="77777777" w:rsidR="003519D5" w:rsidRDefault="00000000">
      <w:pPr>
        <w:spacing w:after="60"/>
        <w:ind w:left="397"/>
      </w:pPr>
      <w:r>
        <w:t>☐   Ulož (Ctrl+S) a spusť (▷ vpravo nahoře). Dole v terminálu je pět O.</w:t>
      </w:r>
    </w:p>
    <w:p w14:paraId="0993FB27" w14:textId="77777777" w:rsidR="003519D5" w:rsidRDefault="00000000">
      <w:pPr>
        <w:spacing w:after="80"/>
        <w:ind w:left="397"/>
      </w:pPr>
      <w:r>
        <w:t>print znamená „vypiš“. Co je v závorce a v uvozovkách, to se vypíše. Python čte soubor odshora dolů a každý řádek provede.</w:t>
      </w:r>
    </w:p>
    <w:p w14:paraId="0D16CC55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1  </w:t>
      </w:r>
      <w:r>
        <w:rPr>
          <w:b/>
          <w:sz w:val="23"/>
        </w:rPr>
        <w:t>Přidej šestý print. Pak v jednom z nich změň O na X. Spusť. Kde se X objevilo — sedí to s pořadím řádků?</w:t>
      </w:r>
    </w:p>
    <w:p w14:paraId="3EA97F18" w14:textId="34F39EEE" w:rsidR="003519D5" w:rsidRDefault="00385AB3">
      <w:pPr>
        <w:pBdr>
          <w:bottom w:val="single" w:sz="6" w:space="1" w:color="AAAAAA"/>
        </w:pBdr>
        <w:spacing w:after="240"/>
        <w:ind w:left="397"/>
      </w:pPr>
      <w:r>
        <w:t>ano</w:t>
      </w:r>
    </w:p>
    <w:p w14:paraId="077D87A0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lastRenderedPageBreak/>
        <w:t xml:space="preserve">Úkol 2  </w:t>
      </w:r>
      <w:r>
        <w:rPr>
          <w:b/>
          <w:sz w:val="23"/>
        </w:rPr>
        <w:t>Smaž v jednom řádku druhou uvozovku (print("O)) a spusť. Opiš poslední řádek hlášky. Pak uvozovku vrať.</w:t>
      </w:r>
    </w:p>
    <w:p w14:paraId="75C8B8AC" w14:textId="0E8F25B0" w:rsidR="003519D5" w:rsidRDefault="00385AB3">
      <w:pPr>
        <w:pBdr>
          <w:bottom w:val="single" w:sz="6" w:space="1" w:color="AAAAAA"/>
        </w:pBdr>
        <w:spacing w:after="240"/>
        <w:ind w:left="397"/>
      </w:pPr>
      <w:r w:rsidRPr="00385AB3">
        <w:t>PS C:\Users\paczeltf\OneDrive - VOŠIS a SŠEMI\2. rocnik prga&gt;</w:t>
      </w:r>
    </w:p>
    <w:p w14:paraId="30619D7D" w14:textId="77777777" w:rsidR="003519D5" w:rsidRDefault="00000000">
      <w:pPr>
        <w:spacing w:after="40"/>
      </w:pPr>
      <w:r>
        <w:rPr>
          <w:b/>
        </w:rPr>
        <w:t>Rozcvička 2 · totéž bez opisování — cyklus for</w:t>
      </w:r>
    </w:p>
    <w:p w14:paraId="2BE399C1" w14:textId="77777777" w:rsidR="003519D5" w:rsidRDefault="00000000">
      <w:pPr>
        <w:spacing w:after="60"/>
        <w:ind w:left="397"/>
      </w:pPr>
      <w:r>
        <w:t>☐   Nový soubor rozcvicka2.py. Opiš — pozor na dvojtečku a na čtyři mezery na začátku druhého řádku: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3519D5" w14:paraId="2E1E86B0" w14:textId="77777777">
        <w:tc>
          <w:tcPr>
            <w:tcW w:w="9972" w:type="dxa"/>
            <w:shd w:val="clear" w:color="auto" w:fill="F2F2F2"/>
          </w:tcPr>
          <w:p w14:paraId="558E56AE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for i in range(5):</w:t>
            </w:r>
          </w:p>
          <w:p w14:paraId="50A03BAF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print("O")</w:t>
            </w:r>
          </w:p>
        </w:tc>
      </w:tr>
    </w:tbl>
    <w:p w14:paraId="6421C6CE" w14:textId="77777777" w:rsidR="003519D5" w:rsidRDefault="003519D5">
      <w:pPr>
        <w:spacing w:after="40"/>
      </w:pPr>
    </w:p>
    <w:p w14:paraId="7ED4C7DD" w14:textId="77777777" w:rsidR="003519D5" w:rsidRDefault="00000000">
      <w:pPr>
        <w:spacing w:after="60"/>
        <w:ind w:left="397"/>
      </w:pPr>
      <w:r>
        <w:t>☐   Spusť. Výsledek je stejný jako v rozcvičce 1 — pět O.</w:t>
      </w:r>
    </w:p>
    <w:p w14:paraId="4404733A" w14:textId="77777777" w:rsidR="003519D5" w:rsidRDefault="00000000">
      <w:pPr>
        <w:spacing w:after="80"/>
        <w:ind w:left="397"/>
      </w:pPr>
      <w:r>
        <w:t>for i in range(5): čti jako „to, co je pod tím odsazené, udělej 5×“. Odsazení není okrasa: tím Python pozná, co se má opakovat.</w:t>
      </w:r>
    </w:p>
    <w:p w14:paraId="79C56157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3  </w:t>
      </w:r>
      <w:r>
        <w:rPr>
          <w:b/>
          <w:sz w:val="23"/>
        </w:rPr>
        <w:t>Změň 5 na 20, spusť. Pak na 100. Kolik řádků print bys musel napsat v rozcvičce 1, abys dostal totéž?</w:t>
      </w:r>
    </w:p>
    <w:p w14:paraId="24344EAD" w14:textId="1B034AE5" w:rsidR="003519D5" w:rsidRDefault="00385AB3">
      <w:pPr>
        <w:pBdr>
          <w:bottom w:val="single" w:sz="6" w:space="1" w:color="AAAAAA"/>
        </w:pBdr>
        <w:spacing w:after="240"/>
        <w:ind w:left="397"/>
      </w:pPr>
      <w:r>
        <w:t>100</w:t>
      </w:r>
    </w:p>
    <w:p w14:paraId="05BB174C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4  </w:t>
      </w:r>
      <w:r>
        <w:rPr>
          <w:b/>
          <w:sz w:val="23"/>
        </w:rPr>
        <w:t>Smaž čtyři mezery před print, spusť. Opiš hlášku (její název je před dvojtečkou). Mezery vrať.</w:t>
      </w:r>
    </w:p>
    <w:p w14:paraId="757966EB" w14:textId="6EF4F613" w:rsidR="003519D5" w:rsidRDefault="00385AB3">
      <w:pPr>
        <w:pBdr>
          <w:bottom w:val="single" w:sz="6" w:space="1" w:color="AAAAAA"/>
        </w:pBdr>
        <w:spacing w:after="240"/>
        <w:ind w:left="397"/>
      </w:pPr>
      <w:r w:rsidRPr="00385AB3">
        <w:t>IndentationError: expected an indented block after 'for' statement on line 1</w:t>
      </w:r>
    </w:p>
    <w:p w14:paraId="4D6E3AEF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5  </w:t>
      </w:r>
      <w:r>
        <w:rPr>
          <w:b/>
          <w:sz w:val="23"/>
        </w:rPr>
        <w:t>Přidej pod print("O") druhý řádek print("-"), odsazený stejně. Spusť a zapiš, co vidíš. Pak odsazení u druhého řádku smaž a spusť znovu. Co se změnilo a proč?</w:t>
      </w:r>
    </w:p>
    <w:p w14:paraId="18D7BC84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2767D7B1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55CA5C91" w14:textId="191EC42D" w:rsidR="003519D5" w:rsidRDefault="00385AB3">
      <w:pPr>
        <w:pBdr>
          <w:bottom w:val="single" w:sz="6" w:space="1" w:color="AAAAAA"/>
        </w:pBdr>
        <w:spacing w:after="240"/>
        <w:ind w:left="397"/>
      </w:pPr>
      <w:r>
        <w:t>Střídá se O a -, po smazání je jedna – na konci</w:t>
      </w:r>
    </w:p>
    <w:p w14:paraId="4F4E1A84" w14:textId="77777777" w:rsidR="003519D5" w:rsidRDefault="00000000">
      <w:pPr>
        <w:spacing w:after="120"/>
        <w:ind w:left="397"/>
      </w:pPr>
      <w:r>
        <w:rPr>
          <w:i/>
          <w:color w:val="595959"/>
          <w:sz w:val="20"/>
        </w:rPr>
        <w:t>Nápověda: Do cyklu patří jen odsazené řádky. Neodsazený řádek se provede až potom, co cyklus skončí — jednou.</w:t>
      </w:r>
    </w:p>
    <w:p w14:paraId="025C0CC1" w14:textId="77777777" w:rsidR="003519D5" w:rsidRDefault="00000000">
      <w:pPr>
        <w:spacing w:before="280" w:after="80"/>
      </w:pPr>
      <w:r>
        <w:rPr>
          <w:b/>
          <w:color w:val="1F4E79"/>
          <w:sz w:val="30"/>
        </w:rPr>
        <w:t>Část 2 · Rozcvička II · mezery, pohyb, sinus</w:t>
      </w:r>
    </w:p>
    <w:p w14:paraId="2061F094" w14:textId="77777777" w:rsidR="003519D5" w:rsidRDefault="00000000">
      <w:pPr>
        <w:spacing w:after="40"/>
      </w:pPr>
      <w:r>
        <w:rPr>
          <w:b/>
        </w:rPr>
        <w:t>Rozcvička 3 · kulička se hýbe</w:t>
      </w:r>
    </w:p>
    <w:p w14:paraId="6857148A" w14:textId="77777777" w:rsidR="003519D5" w:rsidRDefault="00000000">
      <w:pPr>
        <w:spacing w:after="60"/>
        <w:ind w:left="397"/>
      </w:pPr>
      <w:r>
        <w:t>☐   Nový soubor rozcvicka3.py. Opiš: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3519D5" w14:paraId="71BF5A5F" w14:textId="77777777">
        <w:tc>
          <w:tcPr>
            <w:tcW w:w="9972" w:type="dxa"/>
            <w:shd w:val="clear" w:color="auto" w:fill="F2F2F2"/>
          </w:tcPr>
          <w:p w14:paraId="6FBBDA81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posun = 10</w:t>
            </w:r>
          </w:p>
          <w:p w14:paraId="14BA880B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print(" " * posun + "O")</w:t>
            </w:r>
          </w:p>
          <w:p w14:paraId="5301C72A" w14:textId="77777777" w:rsidR="003519D5" w:rsidRDefault="003519D5">
            <w:pPr>
              <w:spacing w:after="0"/>
            </w:pPr>
          </w:p>
          <w:p w14:paraId="064286CE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for i in range(20):</w:t>
            </w:r>
          </w:p>
          <w:p w14:paraId="413A3992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print(" " * i + "O")</w:t>
            </w:r>
          </w:p>
        </w:tc>
      </w:tr>
    </w:tbl>
    <w:p w14:paraId="54FAE187" w14:textId="77777777" w:rsidR="003519D5" w:rsidRDefault="003519D5">
      <w:pPr>
        <w:spacing w:after="40"/>
      </w:pPr>
    </w:p>
    <w:p w14:paraId="37AACAFD" w14:textId="77777777" w:rsidR="003519D5" w:rsidRDefault="00000000">
      <w:pPr>
        <w:spacing w:after="60"/>
        <w:ind w:left="397"/>
      </w:pPr>
      <w:r>
        <w:t>☐   Spusť. Jedna kulička posunutá o 10 a pod ní šikmá čára.</w:t>
      </w:r>
    </w:p>
    <w:p w14:paraId="2E3A28AC" w14:textId="77777777" w:rsidR="003519D5" w:rsidRDefault="00000000">
      <w:pPr>
        <w:spacing w:after="80"/>
        <w:ind w:left="397"/>
      </w:pPr>
      <w:r>
        <w:t>" " * 10 je deset mezer za sebou — Python umí text „vynásobit“. + "O" za ně přilepí kuličku. Čím víc mezer, tím víc vpravo. V cyklu je počet mezer i, a i roste 0, 1, 2, … proto čára ubíhá.</w:t>
      </w:r>
    </w:p>
    <w:p w14:paraId="08372362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lastRenderedPageBreak/>
        <w:t xml:space="preserve">Úkol 6  </w:t>
      </w:r>
      <w:r>
        <w:rPr>
          <w:b/>
          <w:sz w:val="23"/>
        </w:rPr>
        <w:t>Změň posun na 0, pak na 3, pak na 40. Kam se kulička posune?</w:t>
      </w:r>
    </w:p>
    <w:p w14:paraId="4655125C" w14:textId="3FDBB5A2" w:rsidR="003519D5" w:rsidRDefault="00585BC3">
      <w:pPr>
        <w:pBdr>
          <w:bottom w:val="single" w:sz="6" w:space="1" w:color="AAAAAA"/>
        </w:pBdr>
        <w:spacing w:after="240"/>
        <w:ind w:left="397"/>
      </w:pPr>
      <w:r>
        <w:t>O tolik mezer dolu</w:t>
      </w:r>
    </w:p>
    <w:p w14:paraId="48AE3042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7  </w:t>
      </w:r>
      <w:r>
        <w:rPr>
          <w:b/>
          <w:sz w:val="23"/>
        </w:rPr>
        <w:t>Kolik mezer je před O při prvním průchodu cyklu (i = 0)? A při posledním? Kolik je tedy poslední i, když je range(20)?</w:t>
      </w:r>
    </w:p>
    <w:p w14:paraId="5D7E2FD6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4CFE191B" w14:textId="6009D41E" w:rsidR="003519D5" w:rsidRDefault="00585BC3">
      <w:pPr>
        <w:pBdr>
          <w:bottom w:val="single" w:sz="6" w:space="1" w:color="AAAAAA"/>
        </w:pBdr>
        <w:spacing w:after="240"/>
        <w:ind w:left="397"/>
      </w:pPr>
      <w:r>
        <w:t>0 a 19</w:t>
      </w:r>
    </w:p>
    <w:p w14:paraId="4B15FE05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8  </w:t>
      </w:r>
      <w:r>
        <w:rPr>
          <w:b/>
          <w:sz w:val="23"/>
        </w:rPr>
        <w:t>Uprav cyklus tak, aby čára šla zprava doleva. Napiš svůj řádek s print.</w:t>
      </w:r>
    </w:p>
    <w:p w14:paraId="25BEDE29" w14:textId="6D989F0A" w:rsidR="003519D5" w:rsidRPr="00585BC3" w:rsidRDefault="00585BC3" w:rsidP="00585BC3">
      <w:pPr>
        <w:pBdr>
          <w:bottom w:val="single" w:sz="6" w:space="1" w:color="AAAAAA"/>
        </w:pBdr>
        <w:spacing w:after="240"/>
        <w:ind w:left="397"/>
        <w:rPr>
          <w:lang w:val="cs-CZ"/>
        </w:rPr>
      </w:pPr>
      <w:r w:rsidRPr="00585BC3">
        <w:rPr>
          <w:lang w:val="cs-CZ"/>
        </w:rPr>
        <w:t> print(" " * (20-i) + "O")</w:t>
      </w:r>
    </w:p>
    <w:p w14:paraId="265D844B" w14:textId="77777777" w:rsidR="003519D5" w:rsidRDefault="00000000">
      <w:pPr>
        <w:spacing w:after="120"/>
        <w:ind w:left="397"/>
      </w:pPr>
      <w:r>
        <w:rPr>
          <w:i/>
          <w:color w:val="595959"/>
          <w:sz w:val="20"/>
        </w:rPr>
        <w:t>Nápověda: Mezer má být 20 - i. Závorka kolem toho je nutná: " " * (20 - i).</w:t>
      </w:r>
    </w:p>
    <w:p w14:paraId="6CA8E9F7" w14:textId="77777777" w:rsidR="003519D5" w:rsidRDefault="00000000">
      <w:pPr>
        <w:spacing w:after="40"/>
      </w:pPr>
      <w:r>
        <w:rPr>
          <w:b/>
        </w:rPr>
        <w:t>Rozcvička 4 · tam a zpět, a pomalu</w:t>
      </w:r>
    </w:p>
    <w:p w14:paraId="272495D4" w14:textId="77777777" w:rsidR="003519D5" w:rsidRDefault="00000000">
      <w:pPr>
        <w:spacing w:after="60"/>
        <w:ind w:left="397"/>
      </w:pPr>
      <w:r>
        <w:t>☐   Nový soubor rozcvicka4.py. Opiš: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3519D5" w14:paraId="4D729E81" w14:textId="77777777">
        <w:tc>
          <w:tcPr>
            <w:tcW w:w="9972" w:type="dxa"/>
            <w:shd w:val="clear" w:color="auto" w:fill="F2F2F2"/>
          </w:tcPr>
          <w:p w14:paraId="4194AB79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import time</w:t>
            </w:r>
          </w:p>
          <w:p w14:paraId="7F832967" w14:textId="77777777" w:rsidR="003519D5" w:rsidRDefault="003519D5">
            <w:pPr>
              <w:spacing w:after="0"/>
            </w:pPr>
          </w:p>
          <w:p w14:paraId="65D85C90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sirka = 20</w:t>
            </w:r>
          </w:p>
          <w:p w14:paraId="3863DBCD" w14:textId="77777777" w:rsidR="003519D5" w:rsidRDefault="003519D5">
            <w:pPr>
              <w:spacing w:after="0"/>
            </w:pPr>
          </w:p>
          <w:p w14:paraId="69F418FE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for i in range(sirka):</w:t>
            </w:r>
          </w:p>
          <w:p w14:paraId="546FBA17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print(" " * i + "O")</w:t>
            </w:r>
          </w:p>
          <w:p w14:paraId="5D42DAD2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time.sleep(0.05)</w:t>
            </w:r>
          </w:p>
          <w:p w14:paraId="68D19BA7" w14:textId="77777777" w:rsidR="003519D5" w:rsidRDefault="003519D5">
            <w:pPr>
              <w:spacing w:after="0"/>
            </w:pPr>
          </w:p>
          <w:p w14:paraId="4C4D4F0D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for i in range(sirka):</w:t>
            </w:r>
          </w:p>
          <w:p w14:paraId="4CDE8974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print(" " * (sirka - i) + "O")</w:t>
            </w:r>
          </w:p>
          <w:p w14:paraId="104BF7EB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time.sleep(0.05)</w:t>
            </w:r>
          </w:p>
        </w:tc>
      </w:tr>
    </w:tbl>
    <w:p w14:paraId="4137942E" w14:textId="77777777" w:rsidR="003519D5" w:rsidRDefault="003519D5">
      <w:pPr>
        <w:spacing w:after="40"/>
      </w:pPr>
    </w:p>
    <w:p w14:paraId="0C3C6FF9" w14:textId="77777777" w:rsidR="003519D5" w:rsidRDefault="00000000">
      <w:pPr>
        <w:spacing w:after="60"/>
        <w:ind w:left="397"/>
      </w:pPr>
      <w:r>
        <w:t>☐   Spusť. Poprvé vidíš pohyb: kulička jede doprava a zpátky.</w:t>
      </w:r>
    </w:p>
    <w:p w14:paraId="05A04CF9" w14:textId="77777777" w:rsidR="003519D5" w:rsidRDefault="00000000">
      <w:pPr>
        <w:spacing w:after="80"/>
        <w:ind w:left="397"/>
      </w:pPr>
      <w:r>
        <w:t>time.sleep(0.05) počká pět setin sekundy. Bez pauzy by 40 řádků vyletělo naráz a viděl bys hotový obrázek, ne pohyb. Druhý cyklus začne, až první skončí.</w:t>
      </w:r>
    </w:p>
    <w:p w14:paraId="71B591B2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9  </w:t>
      </w:r>
      <w:r>
        <w:rPr>
          <w:b/>
          <w:sz w:val="23"/>
        </w:rPr>
        <w:t>Změň 0.05 na 0.3 (obě místa), spusť. Pak na 0. Co dělá time.sleep?</w:t>
      </w:r>
    </w:p>
    <w:p w14:paraId="5DA33E11" w14:textId="6005696E" w:rsidR="003519D5" w:rsidRDefault="00C87992">
      <w:pPr>
        <w:pBdr>
          <w:bottom w:val="single" w:sz="6" w:space="1" w:color="AAAAAA"/>
        </w:pBdr>
        <w:spacing w:after="240"/>
        <w:ind w:left="397"/>
      </w:pPr>
      <w:r>
        <w:t>Timesleep čeká na ty setiny na další cyklus</w:t>
      </w:r>
    </w:p>
    <w:p w14:paraId="5A90FB4D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10  </w:t>
      </w:r>
      <w:r>
        <w:rPr>
          <w:b/>
          <w:sz w:val="23"/>
        </w:rPr>
        <w:t>Změň sirka na 40. Kolik míst v programu jsi musel přepsat? Proč je lepší mít číslo v proměnné než ho psát třikrát?</w:t>
      </w:r>
    </w:p>
    <w:p w14:paraId="07058CBF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7AF531B5" w14:textId="74DA7C21" w:rsidR="003519D5" w:rsidRDefault="00E1619A">
      <w:pPr>
        <w:pBdr>
          <w:bottom w:val="single" w:sz="6" w:space="1" w:color="AAAAAA"/>
        </w:pBdr>
        <w:spacing w:after="240"/>
        <w:ind w:left="397"/>
      </w:pPr>
      <w:r>
        <w:t>Jen jedno. Protože je to rychlejší a neuděláš chybu</w:t>
      </w:r>
    </w:p>
    <w:p w14:paraId="2B80E10B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11  </w:t>
      </w:r>
      <w:r>
        <w:rPr>
          <w:b/>
          <w:sz w:val="23"/>
        </w:rPr>
        <w:t>Smaž řádek import time a spusť. Jak se hláška jmenuje a co říká? Vrať ho.</w:t>
      </w:r>
    </w:p>
    <w:p w14:paraId="0A46393E" w14:textId="14C5D641" w:rsidR="003519D5" w:rsidRDefault="00E1619A">
      <w:pPr>
        <w:pBdr>
          <w:bottom w:val="single" w:sz="6" w:space="1" w:color="AAAAAA"/>
        </w:pBdr>
        <w:spacing w:after="240"/>
        <w:ind w:left="397"/>
      </w:pPr>
      <w:r w:rsidRPr="00E1619A">
        <w:t>NameError: name 'time' is not defined. Did you forget to import 'time'?</w:t>
      </w:r>
    </w:p>
    <w:p w14:paraId="430EB59F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lastRenderedPageBreak/>
        <w:t xml:space="preserve">Úkol 12  </w:t>
      </w:r>
      <w:r>
        <w:rPr>
          <w:b/>
          <w:sz w:val="23"/>
        </w:rPr>
        <w:t>Sleduj kuličku v krajích. Otáčí se plynule, nebo skokem? Skutečné kyvadlo v krajích zpomalí a uprostřed je nejrychlejší. Co by se muselo změnit?</w:t>
      </w:r>
    </w:p>
    <w:p w14:paraId="265A7426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7726920B" w14:textId="757DF2C4" w:rsidR="003519D5" w:rsidRDefault="00E1619A">
      <w:pPr>
        <w:pBdr>
          <w:bottom w:val="single" w:sz="6" w:space="1" w:color="AAAAAA"/>
        </w:pBdr>
        <w:spacing w:after="240"/>
        <w:ind w:left="397"/>
      </w:pPr>
      <w:r>
        <w:t>Je to moc nepřirozený pohyb. Jednotlivé časy</w:t>
      </w:r>
    </w:p>
    <w:p w14:paraId="1DBDB1B3" w14:textId="77777777" w:rsidR="003519D5" w:rsidRDefault="00000000">
      <w:pPr>
        <w:spacing w:after="40"/>
      </w:pPr>
      <w:r>
        <w:rPr>
          <w:b/>
        </w:rPr>
        <w:t>Rozcvička 5 · co vlastně vrací sinus</w:t>
      </w:r>
    </w:p>
    <w:p w14:paraId="1156E3B1" w14:textId="77777777" w:rsidR="003519D5" w:rsidRDefault="00000000">
      <w:pPr>
        <w:spacing w:after="60"/>
        <w:ind w:left="397"/>
      </w:pPr>
      <w:r>
        <w:t>☐   Nový soubor rozcvicka5.py. Opiš: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3519D5" w14:paraId="1EB6F39B" w14:textId="77777777">
        <w:tc>
          <w:tcPr>
            <w:tcW w:w="9972" w:type="dxa"/>
            <w:shd w:val="clear" w:color="auto" w:fill="F2F2F2"/>
          </w:tcPr>
          <w:p w14:paraId="4D69B19A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import math</w:t>
            </w:r>
          </w:p>
          <w:p w14:paraId="6ACF328A" w14:textId="77777777" w:rsidR="003519D5" w:rsidRDefault="003519D5">
            <w:pPr>
              <w:spacing w:after="0"/>
            </w:pPr>
          </w:p>
          <w:p w14:paraId="29D2D0EB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for i in range(10):</w:t>
            </w:r>
          </w:p>
          <w:p w14:paraId="17A599B8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print(i, math.sin(i))</w:t>
            </w:r>
          </w:p>
          <w:p w14:paraId="4706F339" w14:textId="77777777" w:rsidR="003519D5" w:rsidRDefault="003519D5">
            <w:pPr>
              <w:spacing w:after="0"/>
            </w:pPr>
          </w:p>
          <w:p w14:paraId="70ADA134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print("--- a teď jako pozice ---")</w:t>
            </w:r>
          </w:p>
          <w:p w14:paraId="500E3D61" w14:textId="77777777" w:rsidR="003519D5" w:rsidRDefault="003519D5">
            <w:pPr>
              <w:spacing w:after="0"/>
            </w:pPr>
          </w:p>
          <w:p w14:paraId="4D5584E2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for i in range(30):</w:t>
            </w:r>
          </w:p>
          <w:p w14:paraId="64D7B95A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cislo = math.sin(i * 0.25)</w:t>
            </w:r>
          </w:p>
          <w:p w14:paraId="42EE9713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pozice = int(10 + 10 * cislo)</w:t>
            </w:r>
          </w:p>
          <w:p w14:paraId="56268486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print(pozice)</w:t>
            </w:r>
          </w:p>
        </w:tc>
      </w:tr>
    </w:tbl>
    <w:p w14:paraId="6BAC3C80" w14:textId="77777777" w:rsidR="003519D5" w:rsidRDefault="003519D5">
      <w:pPr>
        <w:spacing w:after="40"/>
      </w:pPr>
    </w:p>
    <w:p w14:paraId="4999E75F" w14:textId="77777777" w:rsidR="003519D5" w:rsidRDefault="00000000">
      <w:pPr>
        <w:spacing w:after="60"/>
        <w:ind w:left="397"/>
      </w:pPr>
      <w:r>
        <w:t>☐   Spusť. Nejdřív deset řádků s desetinnými čísly, pak třicet celých čísel.</w:t>
      </w:r>
    </w:p>
    <w:p w14:paraId="304DFE81" w14:textId="77777777" w:rsidR="003519D5" w:rsidRDefault="00000000">
      <w:pPr>
        <w:spacing w:after="80"/>
        <w:ind w:left="397"/>
      </w:pPr>
      <w:r>
        <w:t>math.sin(x) vrací číslo mezi −1 a 1. Násobením deseti a přičtením deseti z něj uděláme číslo od 0 do 20 a int() z něj usekne desetinnou část — protože mezer musí být celý počet.</w:t>
      </w:r>
    </w:p>
    <w:p w14:paraId="3B297048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13  </w:t>
      </w:r>
      <w:r>
        <w:rPr>
          <w:b/>
          <w:sz w:val="23"/>
        </w:rPr>
        <w:t>Podívej se na prvních deset čísel. Jaké nejmenší a jaké největší jsi viděl? Může sinus vrátit 2? A −5?</w:t>
      </w:r>
    </w:p>
    <w:p w14:paraId="3FC556B1" w14:textId="4CA63E92" w:rsidR="003519D5" w:rsidRDefault="00F0045A">
      <w:pPr>
        <w:pBdr>
          <w:bottom w:val="single" w:sz="6" w:space="1" w:color="AAAAAA"/>
        </w:pBdr>
        <w:spacing w:after="240"/>
        <w:ind w:left="397"/>
      </w:pPr>
      <w:r>
        <w:t>Nejmenší 10 největší 19. Ano</w:t>
      </w:r>
    </w:p>
    <w:p w14:paraId="109BAAA8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14  </w:t>
      </w:r>
      <w:r>
        <w:rPr>
          <w:b/>
          <w:sz w:val="23"/>
        </w:rPr>
        <w:t>Ve druhém cyklu smaž int( a odpovídající závorku ), tj. pozice = 10 + 10 * cislo. Spusť. Jak teď čísla vypadají? Vrať int.</w:t>
      </w:r>
    </w:p>
    <w:p w14:paraId="081E2F38" w14:textId="77777777" w:rsidR="00F21380" w:rsidRDefault="00F21380" w:rsidP="00F21380">
      <w:pPr>
        <w:pBdr>
          <w:bottom w:val="single" w:sz="6" w:space="1" w:color="AAAAAA"/>
        </w:pBdr>
        <w:spacing w:after="240"/>
        <w:ind w:left="397"/>
      </w:pPr>
      <w:r>
        <w:t xml:space="preserve">Jsou tam jen desetiná čísla a poté error:     </w:t>
      </w:r>
      <w:r>
        <w:t>Traceback (most recent call last):</w:t>
      </w:r>
    </w:p>
    <w:p w14:paraId="09061997" w14:textId="77777777" w:rsidR="00F21380" w:rsidRDefault="00F21380" w:rsidP="00F21380">
      <w:pPr>
        <w:pBdr>
          <w:bottom w:val="single" w:sz="6" w:space="1" w:color="AAAAAA"/>
        </w:pBdr>
        <w:spacing w:after="240"/>
        <w:ind w:left="397"/>
      </w:pPr>
      <w:r>
        <w:t xml:space="preserve">  File "C:\Users\paczeltf\OneDrive - VOŠIS a SŠEMI\2. rocnik prga\rozcvicka5.py", line 11, in &lt;module&gt;</w:t>
      </w:r>
    </w:p>
    <w:p w14:paraId="4A1069B5" w14:textId="77777777" w:rsidR="00F21380" w:rsidRDefault="00F21380" w:rsidP="00F21380">
      <w:pPr>
        <w:pBdr>
          <w:bottom w:val="single" w:sz="6" w:space="1" w:color="AAAAAA"/>
        </w:pBdr>
        <w:spacing w:after="240"/>
        <w:ind w:left="397"/>
      </w:pPr>
      <w:r>
        <w:t xml:space="preserve">    print(pozice)</w:t>
      </w:r>
    </w:p>
    <w:p w14:paraId="72B412E7" w14:textId="77777777" w:rsidR="00F21380" w:rsidRDefault="00F21380" w:rsidP="00F21380">
      <w:pPr>
        <w:pBdr>
          <w:bottom w:val="single" w:sz="6" w:space="1" w:color="AAAAAA"/>
        </w:pBdr>
        <w:spacing w:after="240"/>
        <w:ind w:left="397"/>
      </w:pPr>
      <w:r>
        <w:t xml:space="preserve">          ^^^^^^</w:t>
      </w:r>
    </w:p>
    <w:p w14:paraId="3EEEA727" w14:textId="01461312" w:rsidR="003519D5" w:rsidRDefault="00F21380" w:rsidP="00F21380">
      <w:pPr>
        <w:pBdr>
          <w:bottom w:val="single" w:sz="6" w:space="1" w:color="AAAAAA"/>
        </w:pBdr>
        <w:spacing w:after="240"/>
        <w:ind w:left="397"/>
      </w:pPr>
      <w:r>
        <w:t>NameError: name 'pozice' is not defined</w:t>
      </w:r>
    </w:p>
    <w:p w14:paraId="648F5EE1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15  </w:t>
      </w:r>
      <w:r>
        <w:rPr>
          <w:b/>
          <w:sz w:val="23"/>
        </w:rPr>
        <w:t>Nahraď poslední řádek print(pozice) řádkem  print(" " * pozice + "O") a spusť. Co vidíš? Kde se kulička hýbe rychle a kde pomalu — a jak to souvisí s úkolem 12?</w:t>
      </w:r>
    </w:p>
    <w:p w14:paraId="6B37C42A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556D64B6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60BD71DB" w14:textId="56657C5F" w:rsidR="003519D5" w:rsidRDefault="00F21380">
      <w:pPr>
        <w:pBdr>
          <w:bottom w:val="single" w:sz="6" w:space="1" w:color="AAAAAA"/>
        </w:pBdr>
        <w:spacing w:after="240"/>
        <w:ind w:left="397"/>
      </w:pPr>
      <w:r>
        <w:lastRenderedPageBreak/>
        <w:t>Vidím pohyb kyvadla, rychle se hýbe uprostřed a pomalu na vrcholcích</w:t>
      </w:r>
    </w:p>
    <w:p w14:paraId="5EC5D34C" w14:textId="77777777" w:rsidR="003519D5" w:rsidRDefault="00000000">
      <w:pPr>
        <w:spacing w:after="80"/>
        <w:ind w:left="397"/>
      </w:pPr>
      <w:r>
        <w:rPr>
          <w:i/>
        </w:rPr>
        <w:t>Gratuluju. Právě jsi napsal kmitání. Program 1 v části 4 je totéž, jen čísla dostanou jména (amplituda, rychlost) a přibude pauza.</w:t>
      </w:r>
    </w:p>
    <w:p w14:paraId="6647E44C" w14:textId="77777777" w:rsidR="003519D5" w:rsidRDefault="00000000">
      <w:pPr>
        <w:spacing w:before="280" w:after="80"/>
      </w:pPr>
      <w:r>
        <w:rPr>
          <w:b/>
          <w:color w:val="1F4E79"/>
          <w:sz w:val="30"/>
        </w:rPr>
        <w:t>Část 3 · Co je kmitání — z fyziky do Pythonu</w:t>
      </w:r>
    </w:p>
    <w:p w14:paraId="6F0E21B5" w14:textId="77777777" w:rsidR="003519D5" w:rsidRDefault="00000000">
      <w:pPr>
        <w:spacing w:after="80"/>
      </w:pPr>
      <w:r>
        <w:t>Ve fyzice berete kmitání: závaží na pružině, kyvadlo. Výchylka se mění v čase podle sinusovky: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3519D5" w14:paraId="5AA9F022" w14:textId="77777777">
        <w:tc>
          <w:tcPr>
            <w:tcW w:w="9972" w:type="dxa"/>
            <w:shd w:val="clear" w:color="auto" w:fill="F2F2F2"/>
          </w:tcPr>
          <w:p w14:paraId="0C2FFE64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>y = A · sin(2π · f · t)</w:t>
            </w:r>
          </w:p>
          <w:p w14:paraId="283EE984" w14:textId="77777777" w:rsidR="003519D5" w:rsidRDefault="003519D5">
            <w:pPr>
              <w:spacing w:after="0"/>
            </w:pPr>
          </w:p>
          <w:p w14:paraId="109146B8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>A … amplituda (největší výchylka)</w:t>
            </w:r>
          </w:p>
          <w:p w14:paraId="3052CB8C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>f … frekvence (kolik kmitů za sekundu)</w:t>
            </w:r>
          </w:p>
          <w:p w14:paraId="7357975E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>t … čas</w:t>
            </w:r>
          </w:p>
          <w:p w14:paraId="0256E55E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1"/>
              </w:rPr>
              <w:t>T = 1 / f … perioda (jak dlouho trvá jeden kmit)</w:t>
            </w:r>
          </w:p>
        </w:tc>
      </w:tr>
    </w:tbl>
    <w:p w14:paraId="446E2FE8" w14:textId="77777777" w:rsidR="003519D5" w:rsidRDefault="003519D5">
      <w:pPr>
        <w:spacing w:after="40"/>
      </w:pPr>
    </w:p>
    <w:p w14:paraId="5230A2CF" w14:textId="77777777" w:rsidR="003519D5" w:rsidRDefault="00000000">
      <w:pPr>
        <w:spacing w:after="80"/>
      </w:pPr>
      <w:r>
        <w:t>Python umí sinus spočítat — funkce math.sin(). Dnes ho necháme počítat výchylku pořád dokola a pokaždé ji nakreslit. Tím vznikne animace.</w:t>
      </w:r>
    </w:p>
    <w:p w14:paraId="2EE2BCA3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16  </w:t>
      </w:r>
      <w:r>
        <w:rPr>
          <w:b/>
          <w:sz w:val="23"/>
        </w:rPr>
        <w:t>Z hodin fyziky — doplň vlastními slovy.</w:t>
      </w:r>
    </w:p>
    <w:p w14:paraId="4B6B8019" w14:textId="77777777" w:rsidR="003519D5" w:rsidRDefault="00000000">
      <w:pPr>
        <w:spacing w:after="40"/>
        <w:ind w:left="397"/>
      </w:pPr>
      <w:r>
        <w:t>a)  Amplituda je…</w:t>
      </w:r>
    </w:p>
    <w:p w14:paraId="761E1279" w14:textId="10F704A9" w:rsidR="003519D5" w:rsidRDefault="00F21380">
      <w:pPr>
        <w:pBdr>
          <w:bottom w:val="single" w:sz="6" w:space="1" w:color="AAAAAA"/>
        </w:pBdr>
        <w:spacing w:after="240"/>
        <w:ind w:left="680"/>
      </w:pPr>
      <w:r w:rsidRPr="00F21380">
        <w:t xml:space="preserve">největší výchylka kmitajícího tělesa z jeho </w:t>
      </w:r>
      <w:r w:rsidR="00EC2E1F">
        <w:t>začínající</w:t>
      </w:r>
      <w:r w:rsidRPr="00F21380">
        <w:t xml:space="preserve"> polohy</w:t>
      </w:r>
    </w:p>
    <w:p w14:paraId="7AB7B286" w14:textId="77777777" w:rsidR="003519D5" w:rsidRDefault="00000000">
      <w:pPr>
        <w:spacing w:after="40"/>
        <w:ind w:left="397"/>
      </w:pPr>
      <w:r>
        <w:t>b)  Perioda je…</w:t>
      </w:r>
    </w:p>
    <w:p w14:paraId="7448C792" w14:textId="03C215AB" w:rsidR="003519D5" w:rsidRDefault="00EC2E1F">
      <w:pPr>
        <w:pBdr>
          <w:bottom w:val="single" w:sz="6" w:space="1" w:color="AAAAAA"/>
        </w:pBdr>
        <w:spacing w:after="240"/>
        <w:ind w:left="680"/>
      </w:pPr>
      <w:r w:rsidRPr="00EC2E1F">
        <w:t>doba, za kterou těleso vykoná jeden celý kmit</w:t>
      </w:r>
    </w:p>
    <w:p w14:paraId="271D26D9" w14:textId="77777777" w:rsidR="003519D5" w:rsidRDefault="00000000">
      <w:pPr>
        <w:spacing w:after="40"/>
        <w:ind w:left="397"/>
      </w:pPr>
      <w:r>
        <w:t>c)  Co se stane s kmitáním, když do něj přestaneš dodávat energii?</w:t>
      </w:r>
    </w:p>
    <w:p w14:paraId="24682195" w14:textId="361625BE" w:rsidR="003519D5" w:rsidRDefault="00EC2E1F">
      <w:pPr>
        <w:pBdr>
          <w:bottom w:val="single" w:sz="6" w:space="1" w:color="AAAAAA"/>
        </w:pBdr>
        <w:spacing w:after="240"/>
        <w:ind w:left="680"/>
      </w:pPr>
      <w:r>
        <w:t>Bude postupně slábnout</w:t>
      </w:r>
    </w:p>
    <w:p w14:paraId="49DD274C" w14:textId="77777777" w:rsidR="003519D5" w:rsidRDefault="00000000">
      <w:pPr>
        <w:spacing w:after="80"/>
        <w:ind w:left="397"/>
      </w:pPr>
      <w:r>
        <w:t>Rozsah sinu už znáš z rozcvičky 5: od −1 do 1. Proto se násobí amplitudou — jinak by se kulička hýbala jen o jeden znak.</w:t>
      </w:r>
    </w:p>
    <w:p w14:paraId="4439641A" w14:textId="77777777" w:rsidR="003519D5" w:rsidRDefault="00000000">
      <w:pPr>
        <w:spacing w:before="280" w:after="80"/>
      </w:pPr>
      <w:r>
        <w:rPr>
          <w:b/>
          <w:color w:val="1F4E79"/>
          <w:sz w:val="30"/>
        </w:rPr>
        <w:t>Část 4 · Program 1 · Pružina v terminálu</w:t>
      </w:r>
    </w:p>
    <w:p w14:paraId="68C21CF3" w14:textId="77777777" w:rsidR="003519D5" w:rsidRDefault="00000000">
      <w:pPr>
        <w:spacing w:after="60"/>
        <w:ind w:left="397"/>
      </w:pPr>
      <w:r>
        <w:t>☐   Nový soubor kmitani1.py. Je to rozcvička 5 s pauzou a pojmenovanými čísly — poznáš každý řádek.</w:t>
      </w:r>
    </w:p>
    <w:p w14:paraId="79DD7881" w14:textId="77777777" w:rsidR="003519D5" w:rsidRDefault="00000000">
      <w:pPr>
        <w:spacing w:after="60"/>
        <w:ind w:left="397"/>
      </w:pPr>
      <w:r>
        <w:t>☐   Opiš program. Pozor na dvojtečku za range(150) a na odsazení řádků pod ním.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3519D5" w14:paraId="378E487F" w14:textId="77777777">
        <w:tc>
          <w:tcPr>
            <w:tcW w:w="9972" w:type="dxa"/>
            <w:shd w:val="clear" w:color="auto" w:fill="F2F2F2"/>
          </w:tcPr>
          <w:p w14:paraId="4064F216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import math</w:t>
            </w:r>
          </w:p>
          <w:p w14:paraId="7BA80E54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import time</w:t>
            </w:r>
          </w:p>
          <w:p w14:paraId="793AB2A2" w14:textId="77777777" w:rsidR="003519D5" w:rsidRDefault="003519D5">
            <w:pPr>
              <w:spacing w:after="0"/>
            </w:pPr>
          </w:p>
          <w:p w14:paraId="5BE3F673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znak = "O"        # zkus "*" nebo "●" — když spadne UnicodeEncodeError, terminál neumí unicode, vrať "O"</w:t>
            </w:r>
          </w:p>
          <w:p w14:paraId="53726E85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amplituda = 30      # jak daleko se kulička vychýlí (počet znaků)</w:t>
            </w:r>
          </w:p>
          <w:p w14:paraId="6806CEDD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rychlost = 0.25     # jak rychle kmitá (větší číslo = rychleji)</w:t>
            </w:r>
          </w:p>
          <w:p w14:paraId="683AD95C" w14:textId="77777777" w:rsidR="003519D5" w:rsidRDefault="003519D5">
            <w:pPr>
              <w:spacing w:after="0"/>
            </w:pPr>
          </w:p>
          <w:p w14:paraId="34B19FE6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for krok in range(150):</w:t>
            </w:r>
          </w:p>
          <w:p w14:paraId="1D500F9A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cas = krok * rychlost</w:t>
            </w:r>
          </w:p>
          <w:p w14:paraId="237340A4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vychylka = math.sin(cas)                    # číslo mezi -1 a 1</w:t>
            </w:r>
          </w:p>
          <w:p w14:paraId="1783A82D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lastRenderedPageBreak/>
              <w:t xml:space="preserve">    pozice = int(amplituda + amplituda * vychylka)</w:t>
            </w:r>
          </w:p>
          <w:p w14:paraId="30D77C99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print(" " * pozice + znak)</w:t>
            </w:r>
          </w:p>
          <w:p w14:paraId="55D3C08A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time.sleep(0.04)</w:t>
            </w:r>
          </w:p>
        </w:tc>
      </w:tr>
    </w:tbl>
    <w:p w14:paraId="68800C39" w14:textId="77777777" w:rsidR="003519D5" w:rsidRDefault="003519D5">
      <w:pPr>
        <w:spacing w:after="40"/>
      </w:pPr>
    </w:p>
    <w:p w14:paraId="1361C99E" w14:textId="77777777" w:rsidR="003519D5" w:rsidRDefault="00000000">
      <w:pPr>
        <w:spacing w:after="60"/>
        <w:ind w:left="397"/>
      </w:pPr>
      <w:r>
        <w:t>☐   Ulož (Ctrl+S) a spusť (▷). V terminálu se kulička rozkmitá.</w:t>
      </w:r>
    </w:p>
    <w:p w14:paraId="29805CE2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17  </w:t>
      </w:r>
      <w:r>
        <w:rPr>
          <w:b/>
          <w:sz w:val="23"/>
        </w:rPr>
        <w:t>Popiš, co vidíš. Co je na obrazovce jeden řádek — okamžik, nebo celý kmit?</w:t>
      </w:r>
    </w:p>
    <w:p w14:paraId="3C782391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67F946DE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6120A0A4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18  </w:t>
      </w:r>
      <w:r>
        <w:rPr>
          <w:b/>
          <w:sz w:val="23"/>
        </w:rPr>
        <w:t>Změň amplituda na 10, spusť. Pak na 60, spusť. Co se změnilo a co ne?</w:t>
      </w:r>
    </w:p>
    <w:p w14:paraId="3BBFA64B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425B689B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47C8E896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19  </w:t>
      </w:r>
      <w:r>
        <w:rPr>
          <w:b/>
          <w:sz w:val="23"/>
        </w:rPr>
        <w:t>Vrať 30. Změň rychlost na 0.05, spusť. Pak na 1.0. Které nastavení má vyšší frekvenci a jak to poznáš na obrazovce?</w:t>
      </w:r>
    </w:p>
    <w:p w14:paraId="018F9A03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7D141E8E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07E53A02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20  </w:t>
      </w:r>
      <w:r>
        <w:rPr>
          <w:b/>
          <w:sz w:val="23"/>
        </w:rPr>
        <w:t>Změň range(150) na range(400). Co se změnilo? Změnil se tvar kmitání?</w:t>
      </w:r>
    </w:p>
    <w:p w14:paraId="7FEF0683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0FD9BABE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21  </w:t>
      </w:r>
      <w:r>
        <w:rPr>
          <w:b/>
          <w:sz w:val="23"/>
        </w:rPr>
        <w:t>Přiřaď každému řádku, co dělá. Piš vlastními slovy, klidně nepřesně.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252"/>
        <w:gridCol w:w="5102"/>
      </w:tblGrid>
      <w:tr w:rsidR="003519D5" w14:paraId="55DEAD5E" w14:textId="77777777">
        <w:tc>
          <w:tcPr>
            <w:tcW w:w="4252" w:type="dxa"/>
          </w:tcPr>
          <w:p w14:paraId="2EDDB4E9" w14:textId="77777777" w:rsidR="003519D5" w:rsidRDefault="00000000">
            <w:r>
              <w:rPr>
                <w:b/>
                <w:sz w:val="20"/>
              </w:rPr>
              <w:t>Řádek</w:t>
            </w:r>
          </w:p>
        </w:tc>
        <w:tc>
          <w:tcPr>
            <w:tcW w:w="5102" w:type="dxa"/>
          </w:tcPr>
          <w:p w14:paraId="0A7216BB" w14:textId="77777777" w:rsidR="003519D5" w:rsidRDefault="00000000">
            <w:r>
              <w:rPr>
                <w:b/>
                <w:sz w:val="20"/>
              </w:rPr>
              <w:t>Co dělá</w:t>
            </w:r>
          </w:p>
        </w:tc>
      </w:tr>
      <w:tr w:rsidR="003519D5" w14:paraId="6069DD7B" w14:textId="77777777">
        <w:tc>
          <w:tcPr>
            <w:tcW w:w="4252" w:type="dxa"/>
          </w:tcPr>
          <w:p w14:paraId="5AADDA25" w14:textId="77777777" w:rsidR="003519D5" w:rsidRDefault="00000000">
            <w:r>
              <w:rPr>
                <w:rFonts w:ascii="Consolas" w:hAnsi="Consolas"/>
                <w:sz w:val="20"/>
              </w:rPr>
              <w:t>import math</w:t>
            </w:r>
          </w:p>
        </w:tc>
        <w:tc>
          <w:tcPr>
            <w:tcW w:w="5102" w:type="dxa"/>
          </w:tcPr>
          <w:p w14:paraId="5A96A5F7" w14:textId="77777777" w:rsidR="003519D5" w:rsidRDefault="00000000">
            <w:r>
              <w:rPr>
                <w:sz w:val="20"/>
              </w:rPr>
              <w:t xml:space="preserve"> </w:t>
            </w:r>
          </w:p>
        </w:tc>
      </w:tr>
      <w:tr w:rsidR="003519D5" w14:paraId="0C48ACCE" w14:textId="77777777">
        <w:tc>
          <w:tcPr>
            <w:tcW w:w="4252" w:type="dxa"/>
          </w:tcPr>
          <w:p w14:paraId="58628EF9" w14:textId="77777777" w:rsidR="003519D5" w:rsidRDefault="00000000">
            <w:r>
              <w:rPr>
                <w:rFonts w:ascii="Consolas" w:hAnsi="Consolas"/>
                <w:sz w:val="20"/>
              </w:rPr>
              <w:t>amplituda = 30</w:t>
            </w:r>
          </w:p>
        </w:tc>
        <w:tc>
          <w:tcPr>
            <w:tcW w:w="5102" w:type="dxa"/>
          </w:tcPr>
          <w:p w14:paraId="5813D7BF" w14:textId="77777777" w:rsidR="003519D5" w:rsidRDefault="00000000">
            <w:r>
              <w:rPr>
                <w:sz w:val="20"/>
              </w:rPr>
              <w:t xml:space="preserve"> </w:t>
            </w:r>
          </w:p>
        </w:tc>
      </w:tr>
      <w:tr w:rsidR="003519D5" w14:paraId="64FA333D" w14:textId="77777777">
        <w:tc>
          <w:tcPr>
            <w:tcW w:w="4252" w:type="dxa"/>
          </w:tcPr>
          <w:p w14:paraId="5B1A1C52" w14:textId="77777777" w:rsidR="003519D5" w:rsidRDefault="00000000">
            <w:r>
              <w:rPr>
                <w:rFonts w:ascii="Consolas" w:hAnsi="Consolas"/>
                <w:sz w:val="20"/>
              </w:rPr>
              <w:t>for krok in range(150):</w:t>
            </w:r>
          </w:p>
        </w:tc>
        <w:tc>
          <w:tcPr>
            <w:tcW w:w="5102" w:type="dxa"/>
          </w:tcPr>
          <w:p w14:paraId="13BD6C8E" w14:textId="77777777" w:rsidR="003519D5" w:rsidRDefault="00000000">
            <w:r>
              <w:rPr>
                <w:sz w:val="20"/>
              </w:rPr>
              <w:t xml:space="preserve"> </w:t>
            </w:r>
          </w:p>
        </w:tc>
      </w:tr>
      <w:tr w:rsidR="003519D5" w14:paraId="4410D4B9" w14:textId="77777777">
        <w:tc>
          <w:tcPr>
            <w:tcW w:w="4252" w:type="dxa"/>
          </w:tcPr>
          <w:p w14:paraId="6D8C9914" w14:textId="77777777" w:rsidR="003519D5" w:rsidRDefault="00000000">
            <w:r>
              <w:rPr>
                <w:rFonts w:ascii="Consolas" w:hAnsi="Consolas"/>
                <w:sz w:val="20"/>
              </w:rPr>
              <w:t>vychylka = math.sin(cas)</w:t>
            </w:r>
          </w:p>
        </w:tc>
        <w:tc>
          <w:tcPr>
            <w:tcW w:w="5102" w:type="dxa"/>
          </w:tcPr>
          <w:p w14:paraId="45D98003" w14:textId="77777777" w:rsidR="003519D5" w:rsidRDefault="00000000">
            <w:r>
              <w:rPr>
                <w:sz w:val="20"/>
              </w:rPr>
              <w:t xml:space="preserve"> </w:t>
            </w:r>
          </w:p>
        </w:tc>
      </w:tr>
      <w:tr w:rsidR="003519D5" w14:paraId="31C5C156" w14:textId="77777777">
        <w:tc>
          <w:tcPr>
            <w:tcW w:w="4252" w:type="dxa"/>
          </w:tcPr>
          <w:p w14:paraId="54BD8AAF" w14:textId="77777777" w:rsidR="003519D5" w:rsidRDefault="00000000">
            <w:r>
              <w:rPr>
                <w:rFonts w:ascii="Consolas" w:hAnsi="Consolas"/>
                <w:sz w:val="20"/>
              </w:rPr>
              <w:t>pozice = int(amplituda + amplituda * vychylka)</w:t>
            </w:r>
          </w:p>
        </w:tc>
        <w:tc>
          <w:tcPr>
            <w:tcW w:w="5102" w:type="dxa"/>
          </w:tcPr>
          <w:p w14:paraId="067E2E60" w14:textId="77777777" w:rsidR="003519D5" w:rsidRDefault="00000000">
            <w:r>
              <w:rPr>
                <w:sz w:val="20"/>
              </w:rPr>
              <w:t xml:space="preserve"> </w:t>
            </w:r>
          </w:p>
        </w:tc>
      </w:tr>
      <w:tr w:rsidR="003519D5" w14:paraId="180C7B8E" w14:textId="77777777">
        <w:tc>
          <w:tcPr>
            <w:tcW w:w="4252" w:type="dxa"/>
          </w:tcPr>
          <w:p w14:paraId="0A96DD62" w14:textId="77777777" w:rsidR="003519D5" w:rsidRDefault="00000000">
            <w:r>
              <w:rPr>
                <w:rFonts w:ascii="Consolas" w:hAnsi="Consolas"/>
                <w:sz w:val="20"/>
              </w:rPr>
              <w:t>print(" " * pozice + znak)</w:t>
            </w:r>
          </w:p>
        </w:tc>
        <w:tc>
          <w:tcPr>
            <w:tcW w:w="5102" w:type="dxa"/>
          </w:tcPr>
          <w:p w14:paraId="58B7A39C" w14:textId="77777777" w:rsidR="003519D5" w:rsidRDefault="00000000">
            <w:r>
              <w:rPr>
                <w:sz w:val="20"/>
              </w:rPr>
              <w:t xml:space="preserve"> </w:t>
            </w:r>
          </w:p>
        </w:tc>
      </w:tr>
      <w:tr w:rsidR="003519D5" w14:paraId="7404C654" w14:textId="77777777">
        <w:tc>
          <w:tcPr>
            <w:tcW w:w="4252" w:type="dxa"/>
          </w:tcPr>
          <w:p w14:paraId="31ECAEEF" w14:textId="77777777" w:rsidR="003519D5" w:rsidRDefault="00000000">
            <w:r>
              <w:rPr>
                <w:rFonts w:ascii="Consolas" w:hAnsi="Consolas"/>
                <w:sz w:val="20"/>
              </w:rPr>
              <w:t>time.sleep(0.04)</w:t>
            </w:r>
          </w:p>
        </w:tc>
        <w:tc>
          <w:tcPr>
            <w:tcW w:w="5102" w:type="dxa"/>
          </w:tcPr>
          <w:p w14:paraId="5FFFD114" w14:textId="77777777" w:rsidR="003519D5" w:rsidRDefault="00000000">
            <w:r>
              <w:rPr>
                <w:sz w:val="20"/>
              </w:rPr>
              <w:t xml:space="preserve"> </w:t>
            </w:r>
          </w:p>
        </w:tc>
      </w:tr>
    </w:tbl>
    <w:p w14:paraId="76396B17" w14:textId="77777777" w:rsidR="003519D5" w:rsidRDefault="003519D5">
      <w:pPr>
        <w:spacing w:after="80"/>
      </w:pPr>
    </w:p>
    <w:p w14:paraId="13CE44D3" w14:textId="77777777" w:rsidR="003519D5" w:rsidRDefault="00000000">
      <w:pPr>
        <w:spacing w:after="120"/>
        <w:ind w:left="397"/>
      </w:pPr>
      <w:r>
        <w:rPr>
          <w:i/>
          <w:color w:val="595959"/>
          <w:sz w:val="20"/>
        </w:rPr>
        <w:t>Nápověda: int() dělá z desetinného čísla celé — počet mezer musí být celé číslo. " " * 12 vyrobí dvanáct mezer.</w:t>
      </w:r>
    </w:p>
    <w:p w14:paraId="6B3302AE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22  </w:t>
      </w:r>
      <w:r>
        <w:rPr>
          <w:b/>
          <w:sz w:val="23"/>
        </w:rPr>
        <w:t>Kolik řádků terminálu zabere jeden celý kmit (jedna perioda)? Nejdřív odhadni z obrazovky, pak spočítej: jeden kmit sinusovky trvá 2π ≈ 6,28 a každý řádek přidá k času rychlost = 0.25. Sedí odhad s výpočtem?</w:t>
      </w:r>
    </w:p>
    <w:p w14:paraId="1EFAB79D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1362B2D1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4C72B8EB" w14:textId="77777777" w:rsidR="003519D5" w:rsidRDefault="00000000">
      <w:pPr>
        <w:spacing w:before="280" w:after="80"/>
      </w:pPr>
      <w:r>
        <w:rPr>
          <w:b/>
          <w:color w:val="1F4E79"/>
          <w:sz w:val="30"/>
        </w:rPr>
        <w:t>Část 5 · Program 2 · Tlumené kmitání</w:t>
      </w:r>
    </w:p>
    <w:p w14:paraId="682CE3AA" w14:textId="77777777" w:rsidR="003519D5" w:rsidRDefault="00000000">
      <w:pPr>
        <w:spacing w:after="80"/>
      </w:pPr>
      <w:r>
        <w:lastRenderedPageBreak/>
        <w:t>Skutečné kyvadlo se zastaví — tře se o vzduch a ztrácí energii. Ve fyzice tomu říkáte tlumení. V programu přibude jeden řádek, který amplitudu postupně zmenšuje.</w:t>
      </w:r>
    </w:p>
    <w:p w14:paraId="1D26D7DD" w14:textId="77777777" w:rsidR="003519D5" w:rsidRDefault="00000000">
      <w:pPr>
        <w:spacing w:after="60"/>
        <w:ind w:left="397"/>
      </w:pPr>
      <w:r>
        <w:t>☐   Nový soubor kmitani2.py. Opiš. Rozdíl proti programu 1 je jen řádek s math.exp a čára | na konci.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3519D5" w14:paraId="231E43CC" w14:textId="77777777">
        <w:tc>
          <w:tcPr>
            <w:tcW w:w="9972" w:type="dxa"/>
            <w:shd w:val="clear" w:color="auto" w:fill="F2F2F2"/>
          </w:tcPr>
          <w:p w14:paraId="7633EA5C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import math</w:t>
            </w:r>
          </w:p>
          <w:p w14:paraId="40B2CAA7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import time</w:t>
            </w:r>
          </w:p>
          <w:p w14:paraId="26152CA1" w14:textId="77777777" w:rsidR="003519D5" w:rsidRDefault="003519D5">
            <w:pPr>
              <w:spacing w:after="0"/>
            </w:pPr>
          </w:p>
          <w:p w14:paraId="155DECAA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znak = "O"        # zkus "*" nebo "●" — když spadne UnicodeEncodeError, terminál neumí unicode, vrať "O"</w:t>
            </w:r>
          </w:p>
          <w:p w14:paraId="4F4CF6DF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amplituda = 30</w:t>
            </w:r>
          </w:p>
          <w:p w14:paraId="56A79CEE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rychlost = 0.25</w:t>
            </w:r>
          </w:p>
          <w:p w14:paraId="773C4115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tlumeni = 0.02      # zkus 0 (netlumené), 0.05 (rychle dokmitá), 0.2</w:t>
            </w:r>
          </w:p>
          <w:p w14:paraId="5D99AEAD" w14:textId="77777777" w:rsidR="003519D5" w:rsidRDefault="003519D5">
            <w:pPr>
              <w:spacing w:after="0"/>
            </w:pPr>
          </w:p>
          <w:p w14:paraId="6BCEF9FD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for krok in range(200):</w:t>
            </w:r>
          </w:p>
          <w:p w14:paraId="7E594243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cas = krok * rychlost</w:t>
            </w:r>
          </w:p>
          <w:p w14:paraId="414FFF26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utlum = math.exp(-tlumeni * cas)            # klesá od 1 k 0</w:t>
            </w:r>
          </w:p>
          <w:p w14:paraId="34FC238E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vychylka = math.sin(cas) * utlum</w:t>
            </w:r>
          </w:p>
          <w:p w14:paraId="47ECD4C1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pozice = int(amplituda + amplituda * vychylka)</w:t>
            </w:r>
          </w:p>
          <w:p w14:paraId="63AAC59B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print(" " * pozice + znak + " " * (2 * amplituda - pozice) + "|")</w:t>
            </w:r>
          </w:p>
          <w:p w14:paraId="296BAED1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time.sleep(0.04)</w:t>
            </w:r>
          </w:p>
        </w:tc>
      </w:tr>
    </w:tbl>
    <w:p w14:paraId="5B1BA19B" w14:textId="77777777" w:rsidR="003519D5" w:rsidRDefault="003519D5">
      <w:pPr>
        <w:spacing w:after="40"/>
      </w:pPr>
    </w:p>
    <w:p w14:paraId="4E138F80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23  </w:t>
      </w:r>
      <w:r>
        <w:rPr>
          <w:b/>
          <w:sz w:val="23"/>
        </w:rPr>
        <w:t>Spusť s tlumeni = 0.02. Pak zkus 0 a potom 0.2. Popiš rozdíl.</w:t>
      </w:r>
    </w:p>
    <w:p w14:paraId="5F74F352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24A7781E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47B7DCE2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24  </w:t>
      </w:r>
      <w:r>
        <w:rPr>
          <w:b/>
          <w:sz w:val="23"/>
        </w:rPr>
        <w:t>Co dělá math.exp(-tlumeni * cas)? Jakou má hodnotu na začátku (cas = 0) a co se s ní děje, jak čas roste?</w:t>
      </w:r>
    </w:p>
    <w:p w14:paraId="73A1969A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191B7D3F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4EA0918F" w14:textId="77777777" w:rsidR="003519D5" w:rsidRDefault="00000000">
      <w:pPr>
        <w:spacing w:after="120"/>
        <w:ind w:left="397"/>
      </w:pPr>
      <w:r>
        <w:rPr>
          <w:i/>
          <w:color w:val="595959"/>
          <w:sz w:val="20"/>
        </w:rPr>
        <w:t>Nápověda: Přidej si na chvíli řádek  print(utlum)  do cyklu a podívej se na čísla.</w:t>
      </w:r>
    </w:p>
    <w:p w14:paraId="00FCF338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25  </w:t>
      </w:r>
      <w:r>
        <w:rPr>
          <w:b/>
          <w:sz w:val="23"/>
        </w:rPr>
        <w:t>K čemu je ta svislá čára | vpravo a proč je před ní výraz 2 * amplituda - pozice?</w:t>
      </w:r>
    </w:p>
    <w:p w14:paraId="030B5DC6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661931C5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6F974AC9" w14:textId="77777777" w:rsidR="003519D5" w:rsidRDefault="00000000">
      <w:pPr>
        <w:spacing w:before="280" w:after="80"/>
      </w:pPr>
      <w:r>
        <w:rPr>
          <w:b/>
          <w:color w:val="1F4E79"/>
          <w:sz w:val="30"/>
        </w:rPr>
        <w:t>Část 6 · Program 3 · Graf výchylky v čase</w:t>
      </w:r>
    </w:p>
    <w:p w14:paraId="1A1CE80C" w14:textId="77777777" w:rsidR="003519D5" w:rsidRDefault="00000000">
      <w:pPr>
        <w:spacing w:after="80"/>
      </w:pPr>
      <w:r>
        <w:t>Teď nakreslíme přesně ten graf, který máte ve fyzice v sešitě. Použijeme knihovnu turtle — želvu, která kreslí do okna.</w:t>
      </w:r>
    </w:p>
    <w:p w14:paraId="61FEE4E8" w14:textId="77777777" w:rsidR="003519D5" w:rsidRDefault="00000000">
      <w:pPr>
        <w:spacing w:after="60"/>
        <w:ind w:left="397"/>
      </w:pPr>
      <w:r>
        <w:t>☐   Nový soubor kmitani3.py. Opiš a spusť. Otevře se okno — může se schovat za VS Code, podívej se na lištu.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3519D5" w14:paraId="5ABCB714" w14:textId="77777777">
        <w:tc>
          <w:tcPr>
            <w:tcW w:w="9972" w:type="dxa"/>
            <w:shd w:val="clear" w:color="auto" w:fill="F2F2F2"/>
          </w:tcPr>
          <w:p w14:paraId="0AA07C3D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import math</w:t>
            </w:r>
          </w:p>
          <w:p w14:paraId="49CAEF79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lastRenderedPageBreak/>
              <w:t>import turtle</w:t>
            </w:r>
          </w:p>
          <w:p w14:paraId="0951E175" w14:textId="77777777" w:rsidR="003519D5" w:rsidRDefault="003519D5">
            <w:pPr>
              <w:spacing w:after="0"/>
            </w:pPr>
          </w:p>
          <w:p w14:paraId="2542F995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amplituda = 150     # v pixelech</w:t>
            </w:r>
          </w:p>
          <w:p w14:paraId="156D85D3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frekvence = 1.0     # kolik kmitů za "jednotku času" — zkus 2, 0.5</w:t>
            </w:r>
          </w:p>
          <w:p w14:paraId="25B3A813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tlumeni = 0.0       # zkus 0.3</w:t>
            </w:r>
          </w:p>
          <w:p w14:paraId="7843B21F" w14:textId="77777777" w:rsidR="003519D5" w:rsidRDefault="003519D5">
            <w:pPr>
              <w:spacing w:after="0"/>
            </w:pPr>
          </w:p>
          <w:p w14:paraId="58154B91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t = turtle.Turtle()</w:t>
            </w:r>
          </w:p>
          <w:p w14:paraId="4400E0B4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t.speed(0)</w:t>
            </w:r>
          </w:p>
          <w:p w14:paraId="70B929DC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t.hideturtle()</w:t>
            </w:r>
          </w:p>
          <w:p w14:paraId="0A87E046" w14:textId="77777777" w:rsidR="003519D5" w:rsidRDefault="003519D5">
            <w:pPr>
              <w:spacing w:after="0"/>
            </w:pPr>
          </w:p>
          <w:p w14:paraId="19B3A0F1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# osa času</w:t>
            </w:r>
          </w:p>
          <w:p w14:paraId="1B320A48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t.penup(); t.goto(-350, 0); t.pendown(); t.goto(350, 0)</w:t>
            </w:r>
          </w:p>
          <w:p w14:paraId="69C11FA1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t.penup(); t.goto(-350, 0); t.pendown()</w:t>
            </w:r>
          </w:p>
          <w:p w14:paraId="30E75B86" w14:textId="77777777" w:rsidR="003519D5" w:rsidRDefault="003519D5">
            <w:pPr>
              <w:spacing w:after="0"/>
            </w:pPr>
          </w:p>
          <w:p w14:paraId="36AEFD12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t.pencolor("royalblue")</w:t>
            </w:r>
          </w:p>
          <w:p w14:paraId="722F69C3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t.pensize(2)</w:t>
            </w:r>
          </w:p>
          <w:p w14:paraId="1FF94FF5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for i in range(700):</w:t>
            </w:r>
          </w:p>
          <w:p w14:paraId="3A7D360F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cas = i / 100</w:t>
            </w:r>
          </w:p>
          <w:p w14:paraId="708F9EEF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y = amplituda * math.sin(2 * math.pi * frekvence * cas) * math.exp(-tlumeni * cas)</w:t>
            </w:r>
          </w:p>
          <w:p w14:paraId="50D12D96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t.goto(-350 + i, y)</w:t>
            </w:r>
          </w:p>
          <w:p w14:paraId="03CEA997" w14:textId="77777777" w:rsidR="003519D5" w:rsidRDefault="003519D5">
            <w:pPr>
              <w:spacing w:after="0"/>
            </w:pPr>
          </w:p>
          <w:p w14:paraId="2A4CAE05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turtle.done()</w:t>
            </w:r>
          </w:p>
        </w:tc>
      </w:tr>
    </w:tbl>
    <w:p w14:paraId="14C85C20" w14:textId="77777777" w:rsidR="003519D5" w:rsidRDefault="003519D5">
      <w:pPr>
        <w:spacing w:after="40"/>
      </w:pPr>
    </w:p>
    <w:p w14:paraId="6582F3A4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26  </w:t>
      </w:r>
      <w:r>
        <w:rPr>
          <w:b/>
          <w:sz w:val="23"/>
        </w:rPr>
        <w:t>Nakresli sem od ruky, jak vypadá graf pro frekvence = 1, pak pro 2 a pro 0.5. Co se mění?</w:t>
      </w:r>
    </w:p>
    <w:p w14:paraId="6BC9C75F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36F27DD3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0FD1DA4D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00B07CDD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0DB2E94E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27  </w:t>
      </w:r>
      <w:r>
        <w:rPr>
          <w:b/>
          <w:sz w:val="23"/>
        </w:rPr>
        <w:t>Nastav tlumeni = 0.3. Jak se graf změnil? Kde na něm vidíš, že kmitání ztrácí energii?</w:t>
      </w:r>
    </w:p>
    <w:p w14:paraId="23ACFF99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3ED660A5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414663C9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28  </w:t>
      </w:r>
      <w:r>
        <w:rPr>
          <w:b/>
          <w:sz w:val="23"/>
        </w:rPr>
        <w:t>Porovnej s obrázkem ze sešitu fyziky. Ukaž na grafu prstem: kde je amplituda a kde perioda? Zapiš, jak jsi je poznal.</w:t>
      </w:r>
    </w:p>
    <w:p w14:paraId="446EDCE7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6C1D5D50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3D91A645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29  </w:t>
      </w:r>
      <w:r>
        <w:rPr>
          <w:b/>
          <w:sz w:val="23"/>
        </w:rPr>
        <w:t>Změň barvu (t.pencolor) a tloušťku pera (t.pensize). Jaké hodnoty jsi použil? Zkus i barvu, kterou želva nezná — co se stane?</w:t>
      </w:r>
    </w:p>
    <w:p w14:paraId="17A4879A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1DF2CCF4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06AD745A" w14:textId="77777777" w:rsidR="003519D5" w:rsidRDefault="00000000">
      <w:pPr>
        <w:spacing w:before="280" w:after="80"/>
      </w:pPr>
      <w:r>
        <w:rPr>
          <w:b/>
          <w:color w:val="1F4E79"/>
          <w:sz w:val="30"/>
        </w:rPr>
        <w:t>Část 7 · Chyby, které dnes potkáš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3519D5" w14:paraId="05DE22F0" w14:textId="77777777">
        <w:tc>
          <w:tcPr>
            <w:tcW w:w="3402" w:type="dxa"/>
          </w:tcPr>
          <w:p w14:paraId="47554DA7" w14:textId="77777777" w:rsidR="003519D5" w:rsidRDefault="00000000">
            <w:r>
              <w:rPr>
                <w:b/>
                <w:sz w:val="19"/>
              </w:rPr>
              <w:t>Hláška</w:t>
            </w:r>
          </w:p>
        </w:tc>
        <w:tc>
          <w:tcPr>
            <w:tcW w:w="5953" w:type="dxa"/>
          </w:tcPr>
          <w:p w14:paraId="2E90D8E9" w14:textId="77777777" w:rsidR="003519D5" w:rsidRDefault="00000000">
            <w:r>
              <w:rPr>
                <w:b/>
                <w:sz w:val="19"/>
              </w:rPr>
              <w:t>Co to znamená a co s tím</w:t>
            </w:r>
          </w:p>
        </w:tc>
      </w:tr>
      <w:tr w:rsidR="003519D5" w14:paraId="585274E1" w14:textId="77777777">
        <w:tc>
          <w:tcPr>
            <w:tcW w:w="3402" w:type="dxa"/>
          </w:tcPr>
          <w:p w14:paraId="35EEFED2" w14:textId="77777777" w:rsidR="003519D5" w:rsidRDefault="00000000">
            <w:r>
              <w:rPr>
                <w:sz w:val="19"/>
              </w:rPr>
              <w:t>UnicodeEncodeError … character maps to &lt;undefined&gt;</w:t>
            </w:r>
          </w:p>
        </w:tc>
        <w:tc>
          <w:tcPr>
            <w:tcW w:w="5953" w:type="dxa"/>
          </w:tcPr>
          <w:p w14:paraId="2CB28985" w14:textId="77777777" w:rsidR="003519D5" w:rsidRDefault="00000000">
            <w:r>
              <w:rPr>
                <w:sz w:val="19"/>
              </w:rPr>
              <w:t>Terminál neumí znak ● . Vrať znak = "O". (Není to tvoje chyba, je to nastavení terminálu.)</w:t>
            </w:r>
          </w:p>
        </w:tc>
      </w:tr>
      <w:tr w:rsidR="003519D5" w14:paraId="1973BBC3" w14:textId="77777777">
        <w:tc>
          <w:tcPr>
            <w:tcW w:w="3402" w:type="dxa"/>
          </w:tcPr>
          <w:p w14:paraId="6E5AB31A" w14:textId="77777777" w:rsidR="003519D5" w:rsidRDefault="00000000">
            <w:r>
              <w:rPr>
                <w:sz w:val="19"/>
              </w:rPr>
              <w:t>NameError: name 'amp' is not defined</w:t>
            </w:r>
          </w:p>
        </w:tc>
        <w:tc>
          <w:tcPr>
            <w:tcW w:w="5953" w:type="dxa"/>
          </w:tcPr>
          <w:p w14:paraId="2895E4B5" w14:textId="77777777" w:rsidR="003519D5" w:rsidRDefault="00000000">
            <w:r>
              <w:rPr>
                <w:sz w:val="19"/>
              </w:rPr>
              <w:t>Přejmenoval jsi proměnnou jen na jednom místě. Jméno musí být všude stejné.</w:t>
            </w:r>
          </w:p>
        </w:tc>
      </w:tr>
      <w:tr w:rsidR="003519D5" w14:paraId="51646F4F" w14:textId="77777777">
        <w:tc>
          <w:tcPr>
            <w:tcW w:w="3402" w:type="dxa"/>
          </w:tcPr>
          <w:p w14:paraId="07F6F0AD" w14:textId="77777777" w:rsidR="003519D5" w:rsidRDefault="00000000">
            <w:r>
              <w:rPr>
                <w:sz w:val="19"/>
              </w:rPr>
              <w:t>IndentationError: expected an indented block</w:t>
            </w:r>
          </w:p>
        </w:tc>
        <w:tc>
          <w:tcPr>
            <w:tcW w:w="5953" w:type="dxa"/>
          </w:tcPr>
          <w:p w14:paraId="277BBF3E" w14:textId="77777777" w:rsidR="003519D5" w:rsidRDefault="00000000">
            <w:r>
              <w:rPr>
                <w:sz w:val="19"/>
              </w:rPr>
              <w:t>Řádky pod for musí být odsazené. Smazal jsi mezery.</w:t>
            </w:r>
          </w:p>
        </w:tc>
      </w:tr>
      <w:tr w:rsidR="003519D5" w14:paraId="41DAF754" w14:textId="77777777">
        <w:tc>
          <w:tcPr>
            <w:tcW w:w="3402" w:type="dxa"/>
          </w:tcPr>
          <w:p w14:paraId="150F15F9" w14:textId="77777777" w:rsidR="003519D5" w:rsidRDefault="00000000">
            <w:r>
              <w:rPr>
                <w:sz w:val="19"/>
              </w:rPr>
              <w:t>SyntaxError: expected ':'</w:t>
            </w:r>
          </w:p>
        </w:tc>
        <w:tc>
          <w:tcPr>
            <w:tcW w:w="5953" w:type="dxa"/>
          </w:tcPr>
          <w:p w14:paraId="7ECAB6FD" w14:textId="77777777" w:rsidR="003519D5" w:rsidRDefault="00000000">
            <w:r>
              <w:rPr>
                <w:sz w:val="19"/>
              </w:rPr>
              <w:t>Za range(150) chybí dvojtečka.</w:t>
            </w:r>
          </w:p>
        </w:tc>
      </w:tr>
      <w:tr w:rsidR="003519D5" w14:paraId="553248A3" w14:textId="77777777">
        <w:tc>
          <w:tcPr>
            <w:tcW w:w="3402" w:type="dxa"/>
          </w:tcPr>
          <w:p w14:paraId="084F2F41" w14:textId="77777777" w:rsidR="003519D5" w:rsidRDefault="00000000">
            <w:r>
              <w:rPr>
                <w:sz w:val="19"/>
              </w:rPr>
              <w:t>ModuleNotFoundError: No module named 'turtle' / '_tkinter'</w:t>
            </w:r>
          </w:p>
        </w:tc>
        <w:tc>
          <w:tcPr>
            <w:tcW w:w="5953" w:type="dxa"/>
          </w:tcPr>
          <w:p w14:paraId="60D48D01" w14:textId="77777777" w:rsidR="003519D5" w:rsidRDefault="00000000">
            <w:r>
              <w:rPr>
                <w:sz w:val="19"/>
              </w:rPr>
              <w:t>Na tomhle počítači chybí část Pythonu pro okna. Řekni mi, programy 1 a 2 jedou dál.</w:t>
            </w:r>
          </w:p>
        </w:tc>
      </w:tr>
      <w:tr w:rsidR="003519D5" w14:paraId="7A1D8362" w14:textId="77777777">
        <w:tc>
          <w:tcPr>
            <w:tcW w:w="3402" w:type="dxa"/>
          </w:tcPr>
          <w:p w14:paraId="051976ED" w14:textId="77777777" w:rsidR="003519D5" w:rsidRDefault="00000000">
            <w:r>
              <w:rPr>
                <w:sz w:val="19"/>
              </w:rPr>
              <w:t>Okno želvy se hned zavře</w:t>
            </w:r>
          </w:p>
        </w:tc>
        <w:tc>
          <w:tcPr>
            <w:tcW w:w="5953" w:type="dxa"/>
          </w:tcPr>
          <w:p w14:paraId="3CF4102E" w14:textId="77777777" w:rsidR="003519D5" w:rsidRDefault="00000000">
            <w:r>
              <w:rPr>
                <w:sz w:val="19"/>
              </w:rPr>
              <w:t>Chybí turtle.done() na konci.</w:t>
            </w:r>
          </w:p>
        </w:tc>
      </w:tr>
      <w:tr w:rsidR="003519D5" w14:paraId="7EEE5E02" w14:textId="77777777">
        <w:tc>
          <w:tcPr>
            <w:tcW w:w="3402" w:type="dxa"/>
          </w:tcPr>
          <w:p w14:paraId="59463C2A" w14:textId="77777777" w:rsidR="003519D5" w:rsidRDefault="00000000">
            <w:r>
              <w:rPr>
                <w:sz w:val="19"/>
              </w:rPr>
              <w:t>Nic se neděje, kurzor bliká</w:t>
            </w:r>
          </w:p>
        </w:tc>
        <w:tc>
          <w:tcPr>
            <w:tcW w:w="5953" w:type="dxa"/>
          </w:tcPr>
          <w:p w14:paraId="767EF0F2" w14:textId="77777777" w:rsidR="003519D5" w:rsidRDefault="00000000">
            <w:r>
              <w:rPr>
                <w:sz w:val="19"/>
              </w:rPr>
              <w:t>Program běží a čeká — time.sleep. Nebo je okno želvy za VS Code.</w:t>
            </w:r>
          </w:p>
        </w:tc>
      </w:tr>
    </w:tbl>
    <w:p w14:paraId="19997AB9" w14:textId="77777777" w:rsidR="003519D5" w:rsidRDefault="003519D5">
      <w:pPr>
        <w:spacing w:after="80"/>
      </w:pPr>
    </w:p>
    <w:p w14:paraId="3005D8C2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30  </w:t>
      </w:r>
      <w:r>
        <w:rPr>
          <w:b/>
          <w:sz w:val="23"/>
        </w:rPr>
        <w:t>Udělej chybu schválně: v programu 1 přejmenuj amplituda na amp jen na prvním řádku, kde se nastavuje. Spusť. Opiš poslední řádek hlášky a číslo řádku, kde Python problém našel. Pak vrať zpět.</w:t>
      </w:r>
    </w:p>
    <w:p w14:paraId="6B59643D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5F67693A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1D3CB3A8" w14:textId="77777777" w:rsidR="003519D5" w:rsidRDefault="00000000">
      <w:pPr>
        <w:spacing w:before="280" w:after="80"/>
      </w:pPr>
      <w:r>
        <w:rPr>
          <w:b/>
          <w:color w:val="1F4E79"/>
          <w:sz w:val="30"/>
        </w:rPr>
        <w:t>Část 8 · Pro rychlíky · Program 4 — kyvadlo</w:t>
      </w:r>
    </w:p>
    <w:p w14:paraId="3CC508DA" w14:textId="77777777" w:rsidR="003519D5" w:rsidRDefault="00000000">
      <w:pPr>
        <w:spacing w:after="60"/>
        <w:ind w:left="397"/>
      </w:pPr>
      <w:r>
        <w:t>☐   Nový soubor kmitani4.py, opiš, spusť. Kulička se houpe asi deset sekund.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3519D5" w14:paraId="08494883" w14:textId="77777777">
        <w:tc>
          <w:tcPr>
            <w:tcW w:w="9972" w:type="dxa"/>
            <w:shd w:val="clear" w:color="auto" w:fill="F2F2F2"/>
          </w:tcPr>
          <w:p w14:paraId="6DF15E59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import math</w:t>
            </w:r>
          </w:p>
          <w:p w14:paraId="5FBD5D4A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import time</w:t>
            </w:r>
          </w:p>
          <w:p w14:paraId="7EB0BB84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import turtle</w:t>
            </w:r>
          </w:p>
          <w:p w14:paraId="5D16BCC6" w14:textId="77777777" w:rsidR="003519D5" w:rsidRDefault="003519D5">
            <w:pPr>
              <w:spacing w:after="0"/>
            </w:pPr>
          </w:p>
          <w:p w14:paraId="4C54E1A7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delka = 250         # délka závěsu v pixelech</w:t>
            </w:r>
          </w:p>
          <w:p w14:paraId="6F61A8D2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uhel_max = 0.6      # největší výchylka v radiánech (0.6 ≈ 34°)</w:t>
            </w:r>
          </w:p>
          <w:p w14:paraId="10966260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tlumeni = 0.1       # 0 = houpe se napořád</w:t>
            </w:r>
          </w:p>
          <w:p w14:paraId="7448A782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snimku_za_s = 60    # rychlost animace</w:t>
            </w:r>
          </w:p>
          <w:p w14:paraId="224F0DA1" w14:textId="77777777" w:rsidR="003519D5" w:rsidRDefault="003519D5">
            <w:pPr>
              <w:spacing w:after="0"/>
            </w:pPr>
          </w:p>
          <w:p w14:paraId="4DCAA670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okno = turtle.Screen()</w:t>
            </w:r>
          </w:p>
          <w:p w14:paraId="7260056E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okno.tracer(0)                      # kreslíme sami, ať to neblikne</w:t>
            </w:r>
          </w:p>
          <w:p w14:paraId="68BD38A1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k = turtle.Turtle()</w:t>
            </w:r>
          </w:p>
          <w:p w14:paraId="3E327971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k.hideturtle()</w:t>
            </w:r>
          </w:p>
          <w:p w14:paraId="3169AEAE" w14:textId="77777777" w:rsidR="003519D5" w:rsidRDefault="003519D5">
            <w:pPr>
              <w:spacing w:after="0"/>
            </w:pPr>
          </w:p>
          <w:p w14:paraId="3E5F1FC1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for i in range(600):</w:t>
            </w:r>
          </w:p>
          <w:p w14:paraId="62520115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cas = i / 30</w:t>
            </w:r>
          </w:p>
          <w:p w14:paraId="7F0077E3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uhel = uhel_max * math.cos(2 * cas) * math.exp(-tlumeni * cas)</w:t>
            </w:r>
          </w:p>
          <w:p w14:paraId="500449EF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x = delka * math.sin(uhel)</w:t>
            </w:r>
          </w:p>
          <w:p w14:paraId="4F952313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y = 200 - delka * math.cos(uhel)</w:t>
            </w:r>
          </w:p>
          <w:p w14:paraId="276F7429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k.clear()</w:t>
            </w:r>
          </w:p>
          <w:p w14:paraId="79C7FDB7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k.penup(); k.goto(0, 200); k.pendown(); k.goto(x, y)   # provázek</w:t>
            </w:r>
          </w:p>
          <w:p w14:paraId="085D57DC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k.dot(30, "firebrick")                                  # kulička</w:t>
            </w:r>
          </w:p>
          <w:p w14:paraId="00004880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okno.update()</w:t>
            </w:r>
          </w:p>
          <w:p w14:paraId="25EA051B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time.sleep(1 / snimku_za_s)          # bez pauzy proběhne vše naráz a vidíš jen poslední </w:t>
            </w:r>
            <w:r>
              <w:rPr>
                <w:rFonts w:ascii="Consolas" w:hAnsi="Consolas"/>
                <w:sz w:val="19"/>
              </w:rPr>
              <w:lastRenderedPageBreak/>
              <w:t>snímek</w:t>
            </w:r>
          </w:p>
          <w:p w14:paraId="1DD2B5E7" w14:textId="77777777" w:rsidR="003519D5" w:rsidRDefault="003519D5">
            <w:pPr>
              <w:spacing w:after="0"/>
            </w:pPr>
          </w:p>
          <w:p w14:paraId="37991F0F" w14:textId="77777777" w:rsidR="003519D5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turtle.done()</w:t>
            </w:r>
          </w:p>
        </w:tc>
      </w:tr>
    </w:tbl>
    <w:p w14:paraId="7E6F76B1" w14:textId="77777777" w:rsidR="003519D5" w:rsidRDefault="003519D5">
      <w:pPr>
        <w:spacing w:after="40"/>
      </w:pPr>
    </w:p>
    <w:p w14:paraId="152971D8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31  </w:t>
      </w:r>
      <w:r>
        <w:rPr>
          <w:b/>
          <w:sz w:val="23"/>
        </w:rPr>
        <w:t>Změň delka na 100, pak na 400. Co se změnilo? Změnila se rychlost houpání?</w:t>
      </w:r>
    </w:p>
    <w:p w14:paraId="72012396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30BF3392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322A281B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32  </w:t>
      </w:r>
      <w:r>
        <w:rPr>
          <w:b/>
          <w:sz w:val="23"/>
        </w:rPr>
        <w:t>Ve skutečnosti delší kyvadlo kmitá pomaleji — tenhle zjednodušený program to neumí, má rychlost napevno (to číslo 2 v math.cos(2 * cas)). Oprav ho: nahraď 2 výrazem  math.sqrt(9.81 / (delka / 100))  a zkus delka 100 a 400 znovu. Co se teď děje a proč tam je 9.81?</w:t>
      </w:r>
    </w:p>
    <w:p w14:paraId="165152E7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48E61925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3E5F873E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71D43774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33  </w:t>
      </w:r>
      <w:r>
        <w:rPr>
          <w:b/>
          <w:sz w:val="23"/>
        </w:rPr>
        <w:t>Zkus snimku_za_s = 10 a pak 120. Co to dělá s animací? Změnilo se kyvadlo, nebo jen to, jak ho vidíš?</w:t>
      </w:r>
    </w:p>
    <w:p w14:paraId="7560467D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097D123D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1E316622" w14:textId="77777777" w:rsidR="003519D5" w:rsidRDefault="00000000">
      <w:pPr>
        <w:spacing w:before="280" w:after="80"/>
      </w:pPr>
      <w:r>
        <w:rPr>
          <w:b/>
          <w:color w:val="1F4E79"/>
          <w:sz w:val="30"/>
        </w:rPr>
        <w:t>Část 9 · Ulož si to do Gitu</w:t>
      </w:r>
    </w:p>
    <w:p w14:paraId="6827F420" w14:textId="77777777" w:rsidR="003519D5" w:rsidRDefault="00000000">
      <w:pPr>
        <w:spacing w:after="80"/>
      </w:pPr>
      <w:r>
        <w:t>Máš devět programů. V Aplikačním softwaru už umíš Git ve VS Code — použij ho.</w:t>
      </w:r>
    </w:p>
    <w:p w14:paraId="5FCD5E4B" w14:textId="77777777" w:rsidR="003519D5" w:rsidRDefault="00000000">
      <w:pPr>
        <w:spacing w:after="60"/>
        <w:ind w:left="397"/>
      </w:pPr>
      <w:r>
        <w:t>☐   Source Control → Initialize Repository (pokud složka prga ještě repozitář není).</w:t>
      </w:r>
    </w:p>
    <w:p w14:paraId="64A747F3" w14:textId="77777777" w:rsidR="003519D5" w:rsidRDefault="00000000">
      <w:pPr>
        <w:spacing w:after="60"/>
        <w:ind w:left="397"/>
      </w:pPr>
      <w:r>
        <w:t>☐   + u všech souborů, zpráva, ✓ Commit.</w:t>
      </w:r>
    </w:p>
    <w:p w14:paraId="008013EA" w14:textId="77777777" w:rsidR="003519D5" w:rsidRDefault="00000000">
      <w:pPr>
        <w:spacing w:before="200" w:after="60"/>
      </w:pPr>
      <w:r>
        <w:rPr>
          <w:b/>
          <w:color w:val="C05000"/>
          <w:sz w:val="23"/>
        </w:rPr>
        <w:t xml:space="preserve">Úkol 34  </w:t>
      </w:r>
      <w:r>
        <w:rPr>
          <w:b/>
          <w:sz w:val="23"/>
        </w:rPr>
        <w:t>Jakou commit zprávu jsi napsal? Připomeň si pravidlo: sloveso, co a proč.</w:t>
      </w:r>
    </w:p>
    <w:p w14:paraId="4C88BB4B" w14:textId="77777777" w:rsidR="003519D5" w:rsidRDefault="003519D5">
      <w:pPr>
        <w:pBdr>
          <w:bottom w:val="single" w:sz="6" w:space="1" w:color="AAAAAA"/>
        </w:pBdr>
        <w:spacing w:after="240"/>
        <w:ind w:left="397"/>
      </w:pPr>
    </w:p>
    <w:p w14:paraId="34860A6F" w14:textId="77777777" w:rsidR="003519D5" w:rsidRDefault="00000000">
      <w:pPr>
        <w:spacing w:before="280" w:after="80"/>
      </w:pPr>
      <w:r>
        <w:rPr>
          <w:b/>
          <w:color w:val="1F4E79"/>
          <w:sz w:val="30"/>
        </w:rPr>
        <w:t>Domácí úkol</w:t>
      </w:r>
    </w:p>
    <w:p w14:paraId="154B0FA1" w14:textId="77777777" w:rsidR="003519D5" w:rsidRDefault="00000000">
      <w:pPr>
        <w:spacing w:after="60"/>
        <w:ind w:left="397"/>
      </w:pPr>
      <w:r>
        <w:t>☐   Doplň do programu 3 (graf) druhou křivku jinou barvou s jinou frekvencí — stačí zkopírovat cyklus a změnit číslo.</w:t>
      </w:r>
    </w:p>
    <w:p w14:paraId="7BA35C04" w14:textId="77777777" w:rsidR="003519D5" w:rsidRDefault="00000000">
      <w:pPr>
        <w:spacing w:after="60"/>
        <w:ind w:left="397"/>
      </w:pPr>
      <w:r>
        <w:t>☐   mooc.fi: Part 1, sekce Information from the user.</w:t>
      </w:r>
    </w:p>
    <w:p w14:paraId="450DFF10" w14:textId="77777777" w:rsidR="003519D5" w:rsidRDefault="00000000">
      <w:pPr>
        <w:spacing w:after="60"/>
        <w:ind w:left="397"/>
      </w:pPr>
      <w:r>
        <w:t>☐   Kdo doma nemá Python a VS Code: návod je v listu PRGA-02, část 9.</w:t>
      </w:r>
    </w:p>
    <w:p w14:paraId="44FEDB29" w14:textId="77777777" w:rsidR="003519D5" w:rsidRDefault="00000000">
      <w:pPr>
        <w:spacing w:before="280" w:after="80"/>
      </w:pPr>
      <w:r>
        <w:rPr>
          <w:b/>
          <w:color w:val="1F4E79"/>
          <w:sz w:val="30"/>
        </w:rPr>
        <w:t>Kvíz na konec hodiny</w:t>
      </w:r>
    </w:p>
    <w:p w14:paraId="002A7F47" w14:textId="77777777" w:rsidR="003519D5" w:rsidRDefault="00000000">
      <w:pPr>
        <w:spacing w:after="80"/>
      </w:pPr>
      <w:r>
        <w:t>Čtyři otázky, dvě minuty. Není to na známky — po odeslání hned uvidíš, co jsi měl špatně. Přihlas se školním účtem.</w:t>
      </w:r>
    </w:p>
    <w:p w14:paraId="79616FED" w14:textId="77777777" w:rsidR="003519D5" w:rsidRDefault="00000000">
      <w:pPr>
        <w:spacing w:after="160"/>
      </w:pPr>
      <w:r>
        <w:rPr>
          <w:sz w:val="19"/>
        </w:rPr>
        <w:lastRenderedPageBreak/>
        <w:t>https://forms.cloud.microsoft/Pages/ResponsePage.aspx?id=fxpO_FhpAUqvuzJkJkmWNHTWgOPJ1TpKpBQRvkYzv2VUNUk1UUJBN0Y5M0I4QkY2Qk8yVVlERFhUSy4u</w:t>
      </w:r>
    </w:p>
    <w:p w14:paraId="2A0FCC97" w14:textId="77777777" w:rsidR="003519D5" w:rsidRDefault="00000000">
      <w:pPr>
        <w:spacing w:before="280" w:after="80"/>
      </w:pPr>
      <w:r>
        <w:rPr>
          <w:b/>
          <w:color w:val="1F4E79"/>
          <w:sz w:val="30"/>
        </w:rPr>
        <w:t>Co si z dnešní hodiny odnést</w:t>
      </w:r>
    </w:p>
    <w:p w14:paraId="3B287786" w14:textId="77777777" w:rsidR="003519D5" w:rsidRDefault="00000000">
      <w:pPr>
        <w:spacing w:after="40"/>
        <w:ind w:left="397"/>
      </w:pPr>
      <w:r>
        <w:t>•  Program je posloupnost kroků, které se dají opakovat — for je „udělej tohle 150×“. Pořádně to probereme v říjnu.</w:t>
      </w:r>
    </w:p>
    <w:p w14:paraId="1A7E3223" w14:textId="77777777" w:rsidR="003519D5" w:rsidRDefault="00000000">
      <w:pPr>
        <w:spacing w:after="40"/>
        <w:ind w:left="397"/>
      </w:pPr>
      <w:r>
        <w:t>•  Proměnná je pojmenované číslo; změníš ho na jednom místě a změní se celé chování programu. Jméno musí být všude stejné.</w:t>
      </w:r>
    </w:p>
    <w:p w14:paraId="7656361D" w14:textId="77777777" w:rsidR="003519D5" w:rsidRDefault="00000000">
      <w:pPr>
        <w:spacing w:after="40"/>
        <w:ind w:left="397"/>
      </w:pPr>
      <w:r>
        <w:t>•  math.sin vrací čísla mezi −1 a 1; násobením amplitudou z nich uděláš výchylku, math.exp(−b·t) ji časem tlumí.</w:t>
      </w:r>
    </w:p>
    <w:p w14:paraId="6466E8B9" w14:textId="77777777" w:rsidR="003519D5" w:rsidRDefault="00000000">
      <w:pPr>
        <w:spacing w:after="40"/>
        <w:ind w:left="397"/>
      </w:pPr>
      <w:r>
        <w:t>•  Stejný vzorec z fyziky dává animaci v terminálu, graf i kyvadlo. Liší se jen to, jak výsledek zobrazíš.</w:t>
      </w:r>
    </w:p>
    <w:p w14:paraId="5AFAFA84" w14:textId="77777777" w:rsidR="003519D5" w:rsidRDefault="00000000">
      <w:pPr>
        <w:spacing w:after="40"/>
        <w:ind w:left="397"/>
      </w:pPr>
      <w:r>
        <w:t>•  Chybová hláška ti řekne řádek a druh chyby. Přečíst ji je rychlejší než hádat.</w:t>
      </w:r>
    </w:p>
    <w:sectPr w:rsidR="003519D5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48E1B" w14:textId="77777777" w:rsidR="00D245F7" w:rsidRDefault="00D245F7">
      <w:pPr>
        <w:spacing w:after="0" w:line="240" w:lineRule="auto"/>
      </w:pPr>
      <w:r>
        <w:separator/>
      </w:r>
    </w:p>
  </w:endnote>
  <w:endnote w:type="continuationSeparator" w:id="0">
    <w:p w14:paraId="413DC16C" w14:textId="77777777" w:rsidR="00D245F7" w:rsidRDefault="00D24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18D57" w14:textId="77777777" w:rsidR="003519D5" w:rsidRDefault="00000000">
    <w:pPr>
      <w:pStyle w:val="Zpat"/>
      <w:jc w:val="center"/>
    </w:pPr>
    <w:r>
      <w:rPr>
        <w:color w:val="595959"/>
        <w:sz w:val="16"/>
      </w:rPr>
      <w:t>PRGA-03  ·  IT2 2026/27  ·  SŠEMI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D526F" w14:textId="77777777" w:rsidR="00D245F7" w:rsidRDefault="00D245F7">
      <w:pPr>
        <w:spacing w:after="0" w:line="240" w:lineRule="auto"/>
      </w:pPr>
      <w:r>
        <w:separator/>
      </w:r>
    </w:p>
  </w:footnote>
  <w:footnote w:type="continuationSeparator" w:id="0">
    <w:p w14:paraId="52CA742B" w14:textId="77777777" w:rsidR="00D245F7" w:rsidRDefault="00D245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2723874">
    <w:abstractNumId w:val="8"/>
  </w:num>
  <w:num w:numId="2" w16cid:durableId="707341269">
    <w:abstractNumId w:val="6"/>
  </w:num>
  <w:num w:numId="3" w16cid:durableId="721486423">
    <w:abstractNumId w:val="5"/>
  </w:num>
  <w:num w:numId="4" w16cid:durableId="1420367633">
    <w:abstractNumId w:val="4"/>
  </w:num>
  <w:num w:numId="5" w16cid:durableId="1092553184">
    <w:abstractNumId w:val="7"/>
  </w:num>
  <w:num w:numId="6" w16cid:durableId="810365738">
    <w:abstractNumId w:val="3"/>
  </w:num>
  <w:num w:numId="7" w16cid:durableId="1148284736">
    <w:abstractNumId w:val="2"/>
  </w:num>
  <w:num w:numId="8" w16cid:durableId="1148667467">
    <w:abstractNumId w:val="1"/>
  </w:num>
  <w:num w:numId="9" w16cid:durableId="190417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9D5"/>
    <w:rsid w:val="00385AB3"/>
    <w:rsid w:val="004745B4"/>
    <w:rsid w:val="00585BC3"/>
    <w:rsid w:val="00AA1D8D"/>
    <w:rsid w:val="00B47730"/>
    <w:rsid w:val="00C427AE"/>
    <w:rsid w:val="00C87992"/>
    <w:rsid w:val="00CB0664"/>
    <w:rsid w:val="00D245F7"/>
    <w:rsid w:val="00E1619A"/>
    <w:rsid w:val="00EC2E1F"/>
    <w:rsid w:val="00ED5776"/>
    <w:rsid w:val="00F0045A"/>
    <w:rsid w:val="00F213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73D5B4"/>
  <w14:defaultImageDpi w14:val="300"/>
  <w15:docId w15:val="{9643E953-8B90-4E4C-BF71-8D619D45D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</Pages>
  <Words>2246</Words>
  <Characters>13257</Characters>
  <Application>Microsoft Office Word</Application>
  <DocSecurity>0</DocSecurity>
  <Lines>110</Lines>
  <Paragraphs>30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PRGA-03_kmitani-v-pythonu</vt:lpstr>
      <vt:lpstr/>
    </vt:vector>
  </TitlesOfParts>
  <Manager/>
  <Company/>
  <LinksUpToDate>false</LinksUpToDate>
  <CharactersWithSpaces>15473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PRGA-03_kmitani-v-pythonu</dc:title>
  <dc:subject/>
  <dc:creator/>
  <cp:keywords/>
  <dc:description/>
  <cp:lastModifiedBy>Filip László Páczelt</cp:lastModifiedBy>
  <cp:revision>2</cp:revision>
  <dcterms:created xsi:type="dcterms:W3CDTF">2013-12-23T23:15:00Z</dcterms:created>
  <dcterms:modified xsi:type="dcterms:W3CDTF">2026-09-21T08:42:00Z</dcterms:modified>
  <cp:category/>
</cp:coreProperties>
</file>